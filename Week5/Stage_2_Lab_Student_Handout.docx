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Pr="00866A8E" w:rsidRDefault="00754A03">
      <w:pPr>
        <w:pStyle w:val="Title"/>
        <w:jc w:val="center"/>
      </w:pPr>
      <w:r w:rsidRPr="00866A8E">
        <w:t>Assignment 2 – Case Study Lab</w:t>
      </w:r>
    </w:p>
    <w:p w14:paraId="1631E5E5" w14:textId="77777777" w:rsidR="00754A03" w:rsidRPr="00866A8E" w:rsidRDefault="00754A03">
      <w:pPr>
        <w:pStyle w:val="Title"/>
        <w:jc w:val="center"/>
      </w:pPr>
      <w:r w:rsidRPr="00866A8E">
        <w:t>Stage 2 Lab Activities</w:t>
      </w:r>
    </w:p>
    <w:p w14:paraId="274604CC" w14:textId="74770CC5" w:rsidR="000A18CA" w:rsidRPr="00866A8E" w:rsidRDefault="00000000">
      <w:pPr>
        <w:pStyle w:val="Title"/>
        <w:jc w:val="center"/>
      </w:pPr>
      <w:r w:rsidRPr="00866A8E">
        <w:t xml:space="preserve">SmartCare Requirements Engineering </w:t>
      </w:r>
    </w:p>
    <w:p w14:paraId="4432C640" w14:textId="19F600FD" w:rsidR="000A18CA" w:rsidRPr="00866A8E" w:rsidRDefault="00000000">
      <w:pPr>
        <w:jc w:val="center"/>
      </w:pPr>
      <w:r w:rsidRPr="00866A8E">
        <w:t xml:space="preserve">AI OFF -&gt; AI ON -&gt; VERIFY | </w:t>
      </w:r>
      <w:r w:rsidR="004B0A89" w:rsidRPr="00866A8E">
        <w:t>1 hour</w:t>
      </w:r>
    </w:p>
    <w:p w14:paraId="6AEC4B4E" w14:textId="77777777" w:rsidR="000A18CA" w:rsidRPr="00866A8E" w:rsidRDefault="00000000">
      <w:pPr>
        <w:pStyle w:val="Heading1"/>
      </w:pPr>
      <w:r w:rsidRPr="00866A8E">
        <w:t>Learning objectives</w:t>
      </w:r>
    </w:p>
    <w:p w14:paraId="0611E92C" w14:textId="77777777" w:rsidR="000A18CA" w:rsidRPr="00866A8E" w:rsidRDefault="00000000">
      <w:pPr>
        <w:pStyle w:val="ListBullet"/>
      </w:pPr>
      <w:r w:rsidRPr="00866A8E">
        <w:t>Analyse the SmartCare client brief.</w:t>
      </w:r>
    </w:p>
    <w:p w14:paraId="782AFDF2" w14:textId="77777777" w:rsidR="000A18CA" w:rsidRPr="00866A8E" w:rsidRDefault="00000000">
      <w:pPr>
        <w:pStyle w:val="ListBullet"/>
      </w:pPr>
      <w:r w:rsidRPr="00866A8E">
        <w:t>Identify stakeholders and scope.</w:t>
      </w:r>
    </w:p>
    <w:p w14:paraId="245D1943" w14:textId="77777777" w:rsidR="000A18CA" w:rsidRPr="00866A8E" w:rsidRDefault="00000000">
      <w:pPr>
        <w:pStyle w:val="ListBullet"/>
      </w:pPr>
      <w:r w:rsidRPr="00866A8E">
        <w:t>Write functional and non-functional requirements.</w:t>
      </w:r>
    </w:p>
    <w:p w14:paraId="229EEBFE" w14:textId="77777777" w:rsidR="000A18CA" w:rsidRPr="00866A8E" w:rsidRDefault="00000000">
      <w:pPr>
        <w:pStyle w:val="ListBullet"/>
      </w:pPr>
      <w:r w:rsidRPr="00866A8E">
        <w:t>Develop user stories and Given-When-Then acceptance criteria.</w:t>
      </w:r>
    </w:p>
    <w:p w14:paraId="45D04225" w14:textId="77777777" w:rsidR="000A18CA" w:rsidRPr="00866A8E" w:rsidRDefault="00000000">
      <w:pPr>
        <w:pStyle w:val="ListBullet"/>
      </w:pPr>
      <w:r w:rsidRPr="00866A8E">
        <w:t>Use AI to critique requirements without allowing it to invent stakeholder needs.</w:t>
      </w:r>
    </w:p>
    <w:p w14:paraId="61865B3C" w14:textId="77777777" w:rsidR="000A18CA" w:rsidRPr="00866A8E" w:rsidRDefault="00000000">
      <w:pPr>
        <w:pStyle w:val="ListBullet"/>
      </w:pPr>
      <w:r w:rsidRPr="00866A8E">
        <w:t>Produce SmartCare Requirements Specification v1.0.</w:t>
      </w:r>
    </w:p>
    <w:p w14:paraId="7A66E5CF" w14:textId="77777777" w:rsidR="000A18CA" w:rsidRPr="00866A8E" w:rsidRDefault="00000000">
      <w:pPr>
        <w:pStyle w:val="Heading1"/>
      </w:pPr>
      <w:r w:rsidRPr="00866A8E">
        <w:t>Part A - Client Brief: AI OFF</w:t>
      </w:r>
    </w:p>
    <w:p w14:paraId="588B2E4F" w14:textId="77777777" w:rsidR="000A18CA" w:rsidRPr="00866A8E" w:rsidRDefault="00000000">
      <w:r w:rsidRPr="00866A8E">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5EA65FA8" w14:textId="377CEA0A" w:rsidR="00290484" w:rsidRPr="00866A8E" w:rsidRDefault="00290484">
      <w:r w:rsidRPr="00866A8E">
        <w:t>My answer:</w:t>
      </w:r>
    </w:p>
    <w:p w14:paraId="613EAE84" w14:textId="464CDF3A" w:rsidR="00CE5466" w:rsidRPr="00866A8E" w:rsidRDefault="00CE5466">
      <w:r w:rsidRPr="00866A8E">
        <w:t>SmartCare would like a small program to manage the appointment scheduling and history of the clinic.</w:t>
      </w:r>
      <w:r w:rsidR="003144CC" w:rsidRPr="00866A8E">
        <w:t xml:space="preserve"> The system must be easily manageable, and fix the issues specified by </w:t>
      </w:r>
      <w:r w:rsidR="00290484" w:rsidRPr="00866A8E">
        <w:t>SmartCare, the Staff, and the Management. This program will have an overall effect on the Clinic, including the Staff, Management team, Patients, and Practitioners at the SmartCare Clinic. The project shall aim to remain as a simple appointment scheduling software application, which will ensure the Clinic can properly arrange their practitioner’s patients at all given times.</w:t>
      </w:r>
    </w:p>
    <w:p w14:paraId="6E7C6D21" w14:textId="77777777" w:rsidR="000A18CA" w:rsidRPr="00866A8E" w:rsidRDefault="00000000">
      <w:pPr>
        <w:pStyle w:val="Heading1"/>
      </w:pPr>
      <w:r w:rsidRPr="00866A8E">
        <w:t>Part B - Stakeholders and Scope: AI OFF</w:t>
      </w:r>
    </w:p>
    <w:p w14:paraId="3673826D" w14:textId="77777777" w:rsidR="000A18CA" w:rsidRPr="00866A8E" w:rsidRDefault="00000000">
      <w:r w:rsidRPr="00866A8E">
        <w:t>Identify at least four stakeholders. Create In Scope and Out of Scope lists. Label uncertain features as provisional rather than confirmed.</w:t>
      </w:r>
    </w:p>
    <w:p w14:paraId="35025409" w14:textId="1B0BFB3E" w:rsidR="00CE5466" w:rsidRPr="00866A8E" w:rsidRDefault="00CE5466">
      <w:r w:rsidRPr="00866A8E">
        <w:t>Stakeholders:</w:t>
      </w:r>
    </w:p>
    <w:p w14:paraId="13FE766D" w14:textId="202CA8DE" w:rsidR="00CE5466" w:rsidRPr="00866A8E" w:rsidRDefault="00CE5466">
      <w:r w:rsidRPr="00866A8E">
        <w:t>Staff: Requested a solution to the issues they have experienced, the issues include duplicate bookings, difficulty finding patient information, inconsistent appointment status, and limited appointment history.</w:t>
      </w:r>
    </w:p>
    <w:p w14:paraId="60A9BD6D" w14:textId="786E218C" w:rsidR="00CE5466" w:rsidRPr="00866A8E" w:rsidRDefault="00CE5466">
      <w:r w:rsidRPr="00866A8E">
        <w:t xml:space="preserve">Management: Management would like a small </w:t>
      </w:r>
      <w:r w:rsidR="003144CC" w:rsidRPr="00866A8E">
        <w:t>program that is easily maintainable.</w:t>
      </w:r>
    </w:p>
    <w:p w14:paraId="7D4A91E2" w14:textId="5AC98718" w:rsidR="003144CC" w:rsidRPr="00866A8E" w:rsidRDefault="00290484">
      <w:r w:rsidRPr="00866A8E">
        <w:t xml:space="preserve">Patients: The Patients have not requested anything specific, but the assumption would be that the patients would prefer a system that stores their data securely and reliably. The patients would also presumably prefer that the system works as intended, to not be double-booked, </w:t>
      </w:r>
      <w:r w:rsidR="00DC12DF" w:rsidRPr="00866A8E">
        <w:t>or have inconsistent records.</w:t>
      </w:r>
    </w:p>
    <w:p w14:paraId="2F93B315" w14:textId="24EF4CE3" w:rsidR="00DC12DF" w:rsidRPr="00866A8E" w:rsidRDefault="00DC12DF">
      <w:r w:rsidRPr="00866A8E">
        <w:lastRenderedPageBreak/>
        <w:t>Practitioners: The work of the Practitioner’s relies on scheduled appointments, which is why ensuring a functional system is essential. The Practitioners require a functional and consistent appointment scheduling software to not be overloaded with work.</w:t>
      </w:r>
    </w:p>
    <w:p w14:paraId="6AEF5A50" w14:textId="034CC595" w:rsidR="00DC12DF" w:rsidRPr="00866A8E" w:rsidRDefault="00DC12DF">
      <w:r w:rsidRPr="00866A8E">
        <w:t>SmartCare: The SmartCare Corporation gains profit from the Clinic, this gives them a vested interest in the project. The SmartCare Corporation wants to ensure that the Clinic continues to function as necessary. In the context of the project, this means ensuring that the system has no errors that will prevent the Clinic from running.</w:t>
      </w:r>
    </w:p>
    <w:p w14:paraId="76F70238" w14:textId="77777777" w:rsidR="00290484" w:rsidRPr="00866A8E" w:rsidRDefault="00290484"/>
    <w:p w14:paraId="47699019" w14:textId="77777777" w:rsidR="00E45C57" w:rsidRPr="00866A8E" w:rsidRDefault="00E45C57" w:rsidP="00E45C57">
      <w:r w:rsidRPr="00866A8E">
        <w:t>Scope:</w:t>
      </w:r>
    </w:p>
    <w:p w14:paraId="37C9F955" w14:textId="77777777" w:rsidR="00E45C57" w:rsidRPr="00866A8E" w:rsidRDefault="00E45C57" w:rsidP="00E45C57">
      <w:r w:rsidRPr="00866A8E">
        <w:t>In Scope:</w:t>
      </w:r>
    </w:p>
    <w:p w14:paraId="5A6EFB15" w14:textId="77777777" w:rsidR="00E45C57" w:rsidRPr="00866A8E" w:rsidRDefault="00E45C57" w:rsidP="00E45C57">
      <w:pPr>
        <w:pStyle w:val="ListParagraph"/>
        <w:numPr>
          <w:ilvl w:val="0"/>
          <w:numId w:val="10"/>
        </w:numPr>
      </w:pPr>
      <w:r w:rsidRPr="00866A8E">
        <w:t>Appointment Scheduling</w:t>
      </w:r>
    </w:p>
    <w:p w14:paraId="6EA34039" w14:textId="77777777" w:rsidR="00E45C57" w:rsidRPr="00866A8E" w:rsidRDefault="00E45C57" w:rsidP="00E45C57">
      <w:pPr>
        <w:pStyle w:val="ListParagraph"/>
        <w:numPr>
          <w:ilvl w:val="0"/>
          <w:numId w:val="10"/>
        </w:numPr>
      </w:pPr>
      <w:r w:rsidRPr="00866A8E">
        <w:t>Appointment Management</w:t>
      </w:r>
    </w:p>
    <w:p w14:paraId="07E3C49E" w14:textId="77777777" w:rsidR="00E45C57" w:rsidRPr="00866A8E" w:rsidRDefault="00E45C57" w:rsidP="00E45C57">
      <w:pPr>
        <w:pStyle w:val="ListParagraph"/>
        <w:numPr>
          <w:ilvl w:val="0"/>
          <w:numId w:val="10"/>
        </w:numPr>
      </w:pPr>
      <w:r w:rsidRPr="00866A8E">
        <w:t>Appointment History</w:t>
      </w:r>
    </w:p>
    <w:p w14:paraId="47FAA941" w14:textId="77777777" w:rsidR="00E45C57" w:rsidRPr="00866A8E" w:rsidRDefault="00E45C57" w:rsidP="00E45C57">
      <w:pPr>
        <w:pStyle w:val="ListParagraph"/>
        <w:numPr>
          <w:ilvl w:val="0"/>
          <w:numId w:val="10"/>
        </w:numPr>
      </w:pPr>
      <w:r w:rsidRPr="00866A8E">
        <w:t>Appointment Cancellation - Provisional</w:t>
      </w:r>
    </w:p>
    <w:p w14:paraId="763C03DE" w14:textId="77777777" w:rsidR="00E45C57" w:rsidRPr="00866A8E" w:rsidRDefault="00E45C57" w:rsidP="00E45C57">
      <w:pPr>
        <w:pStyle w:val="ListParagraph"/>
        <w:numPr>
          <w:ilvl w:val="0"/>
          <w:numId w:val="10"/>
        </w:numPr>
      </w:pPr>
      <w:r w:rsidRPr="00866A8E">
        <w:t>Error Testing/Error Handling</w:t>
      </w:r>
    </w:p>
    <w:p w14:paraId="776D5302" w14:textId="77777777" w:rsidR="00E45C57" w:rsidRPr="00866A8E" w:rsidRDefault="00E45C57" w:rsidP="00E45C57">
      <w:r w:rsidRPr="00866A8E">
        <w:t>For all points above the system will track:</w:t>
      </w:r>
    </w:p>
    <w:p w14:paraId="38165B34" w14:textId="77777777" w:rsidR="00E45C57" w:rsidRPr="00866A8E" w:rsidRDefault="00E45C57" w:rsidP="00E45C57">
      <w:pPr>
        <w:pStyle w:val="ListParagraph"/>
        <w:numPr>
          <w:ilvl w:val="0"/>
          <w:numId w:val="10"/>
        </w:numPr>
      </w:pPr>
      <w:r w:rsidRPr="00866A8E">
        <w:t>The Patient’s Name</w:t>
      </w:r>
    </w:p>
    <w:p w14:paraId="4CB5ADE3" w14:textId="77777777" w:rsidR="00E45C57" w:rsidRPr="00866A8E" w:rsidRDefault="00E45C57" w:rsidP="00E45C57">
      <w:pPr>
        <w:pStyle w:val="ListParagraph"/>
        <w:numPr>
          <w:ilvl w:val="0"/>
          <w:numId w:val="10"/>
        </w:numPr>
      </w:pPr>
      <w:r w:rsidRPr="00866A8E">
        <w:t>The Practitioner’s Name</w:t>
      </w:r>
    </w:p>
    <w:p w14:paraId="70DCA8B1" w14:textId="77777777" w:rsidR="00E45C57" w:rsidRPr="00866A8E" w:rsidRDefault="00E45C57" w:rsidP="00E45C57">
      <w:pPr>
        <w:pStyle w:val="ListParagraph"/>
        <w:numPr>
          <w:ilvl w:val="0"/>
          <w:numId w:val="10"/>
        </w:numPr>
      </w:pPr>
      <w:r w:rsidRPr="00866A8E">
        <w:t>The Time and Date of the Appointment</w:t>
      </w:r>
    </w:p>
    <w:p w14:paraId="5C40763A" w14:textId="77777777" w:rsidR="00E45C57" w:rsidRPr="00866A8E" w:rsidRDefault="00E45C57" w:rsidP="00E45C57">
      <w:r w:rsidRPr="00866A8E">
        <w:t>Out of Scope:</w:t>
      </w:r>
    </w:p>
    <w:p w14:paraId="30046683" w14:textId="77777777" w:rsidR="00E45C57" w:rsidRPr="00866A8E" w:rsidRDefault="00E45C57" w:rsidP="00E45C57">
      <w:pPr>
        <w:pStyle w:val="ListParagraph"/>
        <w:numPr>
          <w:ilvl w:val="0"/>
          <w:numId w:val="10"/>
        </w:numPr>
      </w:pPr>
      <w:r w:rsidRPr="00866A8E">
        <w:t>Patient Records – Aside from Appointment History</w:t>
      </w:r>
    </w:p>
    <w:p w14:paraId="085F57C2" w14:textId="77777777" w:rsidR="000A18CA" w:rsidRPr="00866A8E" w:rsidRDefault="00000000">
      <w:pPr>
        <w:pStyle w:val="Heading1"/>
      </w:pPr>
      <w:r w:rsidRPr="00866A8E">
        <w:t>Part C - Functional Requirements: AI OFF</w:t>
      </w:r>
    </w:p>
    <w:p w14:paraId="4CB65DE1" w14:textId="77777777" w:rsidR="000A18CA" w:rsidRPr="00866A8E" w:rsidRDefault="00000000">
      <w:r w:rsidRPr="00866A8E">
        <w:t>Write 8-12 numbered functional requirements using FR-01, FR-02 and so on. Each should describe one observable capability.</w:t>
      </w:r>
    </w:p>
    <w:p w14:paraId="195D3D85" w14:textId="6226115C" w:rsidR="00EC0755" w:rsidRPr="00866A8E" w:rsidRDefault="00EC0755">
      <w:r w:rsidRPr="00866A8E">
        <w:t>FR-01: Check User Inputs – Whether the User would like to Display Scheduled Appointments, Record Appointment Information, or Cancel Appointments</w:t>
      </w:r>
    </w:p>
    <w:p w14:paraId="2F1CF751" w14:textId="3E582052" w:rsidR="00C86631" w:rsidRPr="00866A8E" w:rsidRDefault="00C86631">
      <w:r w:rsidRPr="00866A8E">
        <w:t xml:space="preserve">FR-02: Menu User Input Validation: If the User selected Record Appointment Information or Cancel Appointment then FR-03 is next, if the User chose Display Scheduled </w:t>
      </w:r>
      <w:proofErr w:type="gramStart"/>
      <w:r w:rsidRPr="00866A8E">
        <w:t>Appointments</w:t>
      </w:r>
      <w:proofErr w:type="gramEnd"/>
      <w:r w:rsidRPr="00866A8E">
        <w:t xml:space="preserve"> then FR-07 is next. If none of the options match the User’s </w:t>
      </w:r>
      <w:proofErr w:type="gramStart"/>
      <w:r w:rsidRPr="00866A8E">
        <w:t>selection</w:t>
      </w:r>
      <w:proofErr w:type="gramEnd"/>
      <w:r w:rsidRPr="00866A8E">
        <w:t xml:space="preserve"> then invalid input.</w:t>
      </w:r>
    </w:p>
    <w:p w14:paraId="4FA9F0ED" w14:textId="2FBA26C4" w:rsidR="00EC0755" w:rsidRPr="00866A8E" w:rsidRDefault="00924D77">
      <w:r w:rsidRPr="00866A8E">
        <w:t>FR-0</w:t>
      </w:r>
      <w:r w:rsidR="00C86631" w:rsidRPr="00866A8E">
        <w:t>3</w:t>
      </w:r>
      <w:r w:rsidRPr="00866A8E">
        <w:t>: Gather Input Data from User –</w:t>
      </w:r>
      <w:r w:rsidR="00C86631" w:rsidRPr="00866A8E">
        <w:t xml:space="preserve"> </w:t>
      </w:r>
      <w:r w:rsidRPr="00866A8E">
        <w:t>Patient Name, Practitioner Name, Time and Date of Appointment</w:t>
      </w:r>
    </w:p>
    <w:p w14:paraId="567A4C69" w14:textId="2D0D9D2F" w:rsidR="00357272" w:rsidRPr="00866A8E" w:rsidRDefault="00357272">
      <w:r w:rsidRPr="00866A8E">
        <w:t>FR-0</w:t>
      </w:r>
      <w:r w:rsidR="00C86631" w:rsidRPr="00866A8E">
        <w:t>4</w:t>
      </w:r>
      <w:r w:rsidRPr="00866A8E">
        <w:t xml:space="preserve">: </w:t>
      </w:r>
      <w:r w:rsidR="00C86631" w:rsidRPr="00866A8E">
        <w:t xml:space="preserve">Appointment Information Input Validation </w:t>
      </w:r>
      <w:r w:rsidR="000455A3" w:rsidRPr="00866A8E">
        <w:t>– Successfully handling and notifying the user of all different accounted for errors. (</w:t>
      </w:r>
      <w:proofErr w:type="spellStart"/>
      <w:r w:rsidR="000455A3" w:rsidRPr="00866A8E">
        <w:t>ValueErrors</w:t>
      </w:r>
      <w:proofErr w:type="spellEnd"/>
      <w:r w:rsidR="000455A3" w:rsidRPr="00866A8E">
        <w:t>, Type Errors, Etc.)</w:t>
      </w:r>
    </w:p>
    <w:p w14:paraId="08CE73A5" w14:textId="745FCE5F" w:rsidR="00357272" w:rsidRPr="00866A8E" w:rsidRDefault="00924D77">
      <w:r w:rsidRPr="00866A8E">
        <w:t>FR-0</w:t>
      </w:r>
      <w:r w:rsidR="00C86631" w:rsidRPr="00866A8E">
        <w:t>5</w:t>
      </w:r>
      <w:r w:rsidRPr="00866A8E">
        <w:t>: Check if the Practitioner has an appointment scheduled for that Time and Date – Check if the Practitioner Name AND Time and Date match to another Appointment stored in the system.</w:t>
      </w:r>
    </w:p>
    <w:p w14:paraId="3197C951" w14:textId="4EE8AD0F" w:rsidR="00924D77" w:rsidRPr="00866A8E" w:rsidRDefault="00924D77">
      <w:r w:rsidRPr="00866A8E">
        <w:lastRenderedPageBreak/>
        <w:t>FR-0</w:t>
      </w:r>
      <w:r w:rsidR="00C86631" w:rsidRPr="00866A8E">
        <w:t>6</w:t>
      </w:r>
      <w:r w:rsidRPr="00866A8E">
        <w:t xml:space="preserve">: </w:t>
      </w:r>
      <w:r w:rsidR="00357272" w:rsidRPr="00866A8E">
        <w:t>Record</w:t>
      </w:r>
      <w:r w:rsidRPr="00866A8E">
        <w:t xml:space="preserve"> Appointment Information – </w:t>
      </w:r>
      <w:r w:rsidR="00EC0755" w:rsidRPr="00866A8E">
        <w:t xml:space="preserve">Save the following information taken from the given Inputs: </w:t>
      </w:r>
      <w:r w:rsidRPr="00866A8E">
        <w:t>Patient Name, Practitioner Name, Time and Date of Appointment</w:t>
      </w:r>
    </w:p>
    <w:p w14:paraId="0D267165" w14:textId="2E062FF9" w:rsidR="00924D77" w:rsidRPr="00866A8E" w:rsidRDefault="00924D77">
      <w:r w:rsidRPr="00866A8E">
        <w:t>FR-0</w:t>
      </w:r>
      <w:r w:rsidR="00C86631" w:rsidRPr="00866A8E">
        <w:t>7</w:t>
      </w:r>
      <w:r w:rsidRPr="00866A8E">
        <w:t xml:space="preserve">: </w:t>
      </w:r>
      <w:r w:rsidR="00357272" w:rsidRPr="00866A8E">
        <w:t xml:space="preserve">Display Scheduled Appointments – </w:t>
      </w:r>
      <w:r w:rsidR="00EC0755" w:rsidRPr="00866A8E">
        <w:t xml:space="preserve">Displays all appointments: </w:t>
      </w:r>
      <w:r w:rsidR="00357272" w:rsidRPr="00866A8E">
        <w:t>Patient Name, Practitioner Name, Time and Date of Appointment</w:t>
      </w:r>
    </w:p>
    <w:p w14:paraId="5E38F573" w14:textId="324987B9" w:rsidR="00EC0755" w:rsidRPr="00866A8E" w:rsidRDefault="00357272" w:rsidP="00EC0755">
      <w:r w:rsidRPr="00866A8E">
        <w:t>FR-0</w:t>
      </w:r>
      <w:r w:rsidR="00C86631" w:rsidRPr="00866A8E">
        <w:t>8</w:t>
      </w:r>
      <w:r w:rsidRPr="00866A8E">
        <w:t xml:space="preserve">: </w:t>
      </w:r>
      <w:r w:rsidR="00EC0755" w:rsidRPr="00866A8E">
        <w:t>Cancellation of Appointments – Delete Recorded Appointments and all information: Patient Name, Practitioner Name, Time and Date of Appointment</w:t>
      </w:r>
    </w:p>
    <w:p w14:paraId="4017DAB4" w14:textId="77777777" w:rsidR="00C86631" w:rsidRPr="00866A8E" w:rsidRDefault="00C86631" w:rsidP="00EC0755"/>
    <w:p w14:paraId="0B3C679E" w14:textId="36011BED" w:rsidR="000A18CA" w:rsidRPr="00866A8E" w:rsidRDefault="00000000">
      <w:pPr>
        <w:pStyle w:val="Heading1"/>
      </w:pPr>
      <w:r w:rsidRPr="00866A8E">
        <w:t>Part</w:t>
      </w:r>
      <w:r w:rsidR="00EC0755" w:rsidRPr="00866A8E">
        <w:t xml:space="preserve"> </w:t>
      </w:r>
      <w:r w:rsidRPr="00866A8E">
        <w:t>D - Non-Functional Requirements: AI OFF</w:t>
      </w:r>
    </w:p>
    <w:p w14:paraId="275FDAF0" w14:textId="77777777" w:rsidR="000A18CA" w:rsidRPr="00866A8E" w:rsidRDefault="00000000">
      <w:r w:rsidRPr="00866A8E">
        <w:t>Write 4-6 numbered non-functional requirements covering appropriate qualities such as reliability, maintainability, usability, data integrity or testability.</w:t>
      </w:r>
    </w:p>
    <w:p w14:paraId="78C6E01F" w14:textId="170609B1" w:rsidR="008940C8" w:rsidRPr="00866A8E" w:rsidRDefault="008940C8">
      <w:r w:rsidRPr="00866A8E">
        <w:t xml:space="preserve">NFR-01: </w:t>
      </w:r>
      <w:r w:rsidR="00E07C52" w:rsidRPr="00866A8E">
        <w:t>Reliable – Capable to continue running the program consistently. This means recording all inputs correctly, handling the errors to not crash the program, and to function as intended under many circumstances</w:t>
      </w:r>
    </w:p>
    <w:p w14:paraId="09765327" w14:textId="252DBADB" w:rsidR="00E07C52" w:rsidRPr="00866A8E" w:rsidRDefault="00E07C52">
      <w:r w:rsidRPr="00866A8E">
        <w:t>NFR-02: Maintainable – Specified by Stakeholders that the system must be easily maintainable. This means the program requires little maintenance and has documentation to assist in understanding the program for any issues.</w:t>
      </w:r>
    </w:p>
    <w:p w14:paraId="78C29CA3" w14:textId="7507BC73" w:rsidR="00E07C52" w:rsidRPr="00866A8E" w:rsidRDefault="00E07C52">
      <w:r w:rsidRPr="00866A8E">
        <w:t xml:space="preserve">NFR-03: Usability – The Stakeholders have specified that the system must be easily understood and used. </w:t>
      </w:r>
      <w:r w:rsidR="00525DDD" w:rsidRPr="00866A8E">
        <w:t>Requires explanation on how to use, and to provide feedback when used incorrectly or if an error occurs.</w:t>
      </w:r>
    </w:p>
    <w:p w14:paraId="34DEA01A" w14:textId="5351BAF0" w:rsidR="00525DDD" w:rsidRPr="00866A8E" w:rsidRDefault="00525DDD">
      <w:r w:rsidRPr="00866A8E">
        <w:t>NFR-04: Data Integrity – Correctly stores data to ensure it is secure and reliable. This means using an external file to store all data so it can be saved past when the program shuts down, storing the information correctly so that the different variables do not get mixed up for specific appointments, and that the information is accurate to ensure there are no mix-ups or double booking</w:t>
      </w:r>
    </w:p>
    <w:p w14:paraId="235EE80E" w14:textId="77777777" w:rsidR="000A18CA" w:rsidRPr="00866A8E" w:rsidRDefault="00000000">
      <w:pPr>
        <w:pStyle w:val="Heading1"/>
      </w:pPr>
      <w:r w:rsidRPr="00866A8E">
        <w:t>Part E - User Stories and Acceptance Criteria: AI OFF</w:t>
      </w:r>
    </w:p>
    <w:p w14:paraId="0AF923C7" w14:textId="0DCA099E" w:rsidR="000A18CA" w:rsidRPr="00866A8E" w:rsidRDefault="00000000">
      <w:r w:rsidRPr="00866A8E">
        <w:t>Write 4-6 user stories. For at least three, create Given-When-Then acceptance criteria including one negative or failure scenario.</w:t>
      </w:r>
    </w:p>
    <w:p w14:paraId="3ECAF2A4" w14:textId="479078A0" w:rsidR="001B67A4" w:rsidRPr="00866A8E" w:rsidRDefault="005A5B76">
      <w:r w:rsidRPr="00866A8E">
        <w:t>Given a Patient would like to book an appointment with the Practitioner John Doe on the 12</w:t>
      </w:r>
      <w:r w:rsidRPr="00866A8E">
        <w:rPr>
          <w:vertAlign w:val="superscript"/>
        </w:rPr>
        <w:t>th</w:t>
      </w:r>
      <w:r w:rsidRPr="00866A8E">
        <w:t xml:space="preserve"> of September at 9am. When </w:t>
      </w:r>
      <w:r w:rsidR="00E45C57" w:rsidRPr="00866A8E">
        <w:t>the Staff Member selects to books an appointment. Then the system will request Patient Name, Practitioner Name, and the Time and Date of the Appointment.</w:t>
      </w:r>
    </w:p>
    <w:p w14:paraId="508BAD29" w14:textId="0A456A5A" w:rsidR="00E45C57" w:rsidRPr="00866A8E" w:rsidRDefault="00E45C57">
      <w:r w:rsidRPr="00866A8E">
        <w:t xml:space="preserve">Given </w:t>
      </w:r>
      <w:r w:rsidR="00FE064F" w:rsidRPr="00866A8E">
        <w:t>an appointment was booked by a Staff Member with John Doe on the 12</w:t>
      </w:r>
      <w:r w:rsidR="00FE064F" w:rsidRPr="00866A8E">
        <w:rPr>
          <w:vertAlign w:val="superscript"/>
        </w:rPr>
        <w:t>th</w:t>
      </w:r>
      <w:r w:rsidR="00FE064F" w:rsidRPr="00866A8E">
        <w:t xml:space="preserve"> of September at 9am. When the Staff Member attempts to book an appointment for another Patient with John Doe on the 12</w:t>
      </w:r>
      <w:r w:rsidR="00FE064F" w:rsidRPr="00866A8E">
        <w:rPr>
          <w:vertAlign w:val="superscript"/>
        </w:rPr>
        <w:t>th</w:t>
      </w:r>
      <w:r w:rsidR="00FE064F" w:rsidRPr="00866A8E">
        <w:t xml:space="preserve"> of September at 9am. Then the system will not save the appointment and show the Staff Member the appointment that is already booked for the other Patient.</w:t>
      </w:r>
    </w:p>
    <w:p w14:paraId="1BA31D12" w14:textId="7E62E5CC" w:rsidR="00FE064F" w:rsidRPr="00866A8E" w:rsidRDefault="00FE064F">
      <w:r w:rsidRPr="00866A8E">
        <w:t>Given a Practitioner wishes to see all scheduled appointments for them. When the Staff Member selects Display Appointments. Then the system will provide the Staff Member with all the booked appointments and information regarding them (Patient Name, Practitioner Name, Time and Date).</w:t>
      </w:r>
    </w:p>
    <w:p w14:paraId="6D961636" w14:textId="75D3B038" w:rsidR="00FE064F" w:rsidRPr="00866A8E" w:rsidRDefault="00FE064F">
      <w:r w:rsidRPr="00866A8E">
        <w:lastRenderedPageBreak/>
        <w:t xml:space="preserve">Given </w:t>
      </w:r>
      <w:r w:rsidR="008F772E" w:rsidRPr="00866A8E">
        <w:t>a Patient would like to book an appointment with the Practitioner John Doe on the 12</w:t>
      </w:r>
      <w:r w:rsidR="008F772E" w:rsidRPr="00866A8E">
        <w:rPr>
          <w:vertAlign w:val="superscript"/>
        </w:rPr>
        <w:t>th</w:t>
      </w:r>
      <w:r w:rsidR="008F772E" w:rsidRPr="00866A8E">
        <w:t xml:space="preserve"> of September at 9am. When the Staff Member inputs a number for the Patient’s Name. Then the system will detect the error and inform the Staff Member of the mistake</w:t>
      </w:r>
      <w:r w:rsidR="004F6E4C" w:rsidRPr="00866A8E">
        <w:t xml:space="preserve"> without recording the appointment</w:t>
      </w:r>
      <w:r w:rsidR="008F772E" w:rsidRPr="00866A8E">
        <w:t>.</w:t>
      </w:r>
    </w:p>
    <w:p w14:paraId="3C2C01DD" w14:textId="17CD46C2" w:rsidR="004F6E4C" w:rsidRPr="00866A8E" w:rsidRDefault="004F6E4C">
      <w:r w:rsidRPr="00866A8E">
        <w:t>Given a Patient cancels their appointment with John Doe on the 12</w:t>
      </w:r>
      <w:r w:rsidRPr="00866A8E">
        <w:rPr>
          <w:vertAlign w:val="superscript"/>
        </w:rPr>
        <w:t>th</w:t>
      </w:r>
      <w:r w:rsidRPr="00866A8E">
        <w:t xml:space="preserve"> of September at 9am. When the Staff Member selects the cancellation option and inputs the following: Patient Name, Practitioner Name, Time and Date. Then if the information matches an appointment that was scheduled the appointment will be deleted from the system, if the information does not match any appointment scheduled then the Staff Member will be informed that no appointment matches and nothing will be deleted.</w:t>
      </w:r>
    </w:p>
    <w:p w14:paraId="12DE2FBC" w14:textId="77777777" w:rsidR="000A18CA" w:rsidRPr="00866A8E" w:rsidRDefault="00000000">
      <w:pPr>
        <w:pStyle w:val="Heading1"/>
      </w:pPr>
      <w:r w:rsidRPr="00866A8E">
        <w:t>Part F - AI Requirements Review: AI ON</w:t>
      </w:r>
    </w:p>
    <w:p w14:paraId="70D9F9BD" w14:textId="77777777" w:rsidR="000A18CA" w:rsidRPr="00866A8E" w:rsidRDefault="00000000">
      <w:r w:rsidRPr="00866A8E">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686A503" w14:textId="1B1306B7" w:rsidR="004F6E4C" w:rsidRPr="00866A8E" w:rsidRDefault="004F6E4C">
      <w:r w:rsidRPr="00866A8E">
        <w:t>Prompt Entered: “</w:t>
      </w:r>
    </w:p>
    <w:p w14:paraId="1CD671A2" w14:textId="77777777" w:rsidR="004F6E4C" w:rsidRPr="00866A8E" w:rsidRDefault="004F6E4C" w:rsidP="004F6E4C">
      <w:r w:rsidRPr="00866A8E">
        <w:t>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69D215F0" w14:textId="77777777" w:rsidR="004F6E4C" w:rsidRPr="00866A8E" w:rsidRDefault="004F6E4C" w:rsidP="004F6E4C">
      <w:r w:rsidRPr="00866A8E">
        <w:t>The following is the brief:</w:t>
      </w:r>
    </w:p>
    <w:p w14:paraId="10BCC161" w14:textId="77777777" w:rsidR="004F6E4C" w:rsidRPr="00866A8E" w:rsidRDefault="004F6E4C" w:rsidP="004F6E4C">
      <w:r w:rsidRPr="00866A8E">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7A5E17C7" w14:textId="39411483" w:rsidR="004F6E4C" w:rsidRPr="00866A8E" w:rsidRDefault="004F6E4C" w:rsidP="004F6E4C">
      <w:r w:rsidRPr="00866A8E">
        <w:t>”</w:t>
      </w:r>
    </w:p>
    <w:p w14:paraId="2F14D1C6" w14:textId="77777777" w:rsidR="004F6E4C" w:rsidRPr="00866A8E" w:rsidRDefault="004F6E4C" w:rsidP="004F6E4C">
      <w:r w:rsidRPr="00866A8E">
        <w:t>Message Received from CoPilot (9:02pm, 10/09/2026): “</w:t>
      </w:r>
    </w:p>
    <w:p w14:paraId="563617B9" w14:textId="11D18CD7" w:rsidR="004F6E4C" w:rsidRPr="00866A8E" w:rsidRDefault="004F6E4C" w:rsidP="004F6E4C">
      <w:r w:rsidRPr="00866A8E">
        <w:t xml:space="preserve">Below is a </w:t>
      </w:r>
      <w:r w:rsidRPr="00866A8E">
        <w:rPr>
          <w:b/>
          <w:bCs/>
        </w:rPr>
        <w:t>requirements</w:t>
      </w:r>
      <w:r w:rsidRPr="00866A8E">
        <w:rPr>
          <w:b/>
          <w:bCs/>
        </w:rPr>
        <w:noBreakHyphen/>
        <w:t>quality review</w:t>
      </w:r>
      <w:r w:rsidRPr="00866A8E">
        <w:t xml:space="preserve"> of the SmartCare brief, focused strictly on ambiguity, inconsistency, missing clarifications, and testability. I </w:t>
      </w:r>
      <w:r w:rsidRPr="00866A8E">
        <w:rPr>
          <w:b/>
          <w:bCs/>
        </w:rPr>
        <w:t>do not invent new client requirements</w:t>
      </w:r>
      <w:r w:rsidRPr="00866A8E">
        <w:t>—every suggestion is either:</w:t>
      </w:r>
    </w:p>
    <w:p w14:paraId="7438F2EA" w14:textId="77777777" w:rsidR="004F6E4C" w:rsidRPr="00866A8E" w:rsidRDefault="004F6E4C" w:rsidP="004F6E4C">
      <w:pPr>
        <w:numPr>
          <w:ilvl w:val="0"/>
          <w:numId w:val="11"/>
        </w:numPr>
      </w:pPr>
      <w:r w:rsidRPr="00866A8E">
        <w:rPr>
          <w:b/>
          <w:bCs/>
        </w:rPr>
        <w:t>Evidence</w:t>
      </w:r>
      <w:r w:rsidRPr="00866A8E">
        <w:rPr>
          <w:b/>
          <w:bCs/>
        </w:rPr>
        <w:noBreakHyphen/>
        <w:t>based</w:t>
      </w:r>
      <w:r w:rsidRPr="00866A8E">
        <w:t xml:space="preserve"> (directly supported by the brief), or</w:t>
      </w:r>
    </w:p>
    <w:p w14:paraId="47CBEBA0" w14:textId="77777777" w:rsidR="004F6E4C" w:rsidRPr="00866A8E" w:rsidRDefault="004F6E4C" w:rsidP="004F6E4C">
      <w:pPr>
        <w:numPr>
          <w:ilvl w:val="0"/>
          <w:numId w:val="11"/>
        </w:numPr>
      </w:pPr>
      <w:r w:rsidRPr="00866A8E">
        <w:rPr>
          <w:b/>
          <w:bCs/>
        </w:rPr>
        <w:t>A question/assumption requiring validation</w:t>
      </w:r>
      <w:r w:rsidRPr="00866A8E">
        <w:t xml:space="preserve"> (because the brief does not provide enough information).</w:t>
      </w:r>
    </w:p>
    <w:p w14:paraId="751B3343" w14:textId="77777777" w:rsidR="004F6E4C" w:rsidRPr="00866A8E" w:rsidRDefault="004F6E4C" w:rsidP="004F6E4C">
      <w:pPr>
        <w:rPr>
          <w:b/>
          <w:bCs/>
        </w:rPr>
      </w:pPr>
      <w:r w:rsidRPr="00866A8E">
        <w:rPr>
          <w:rFonts w:ascii="Segoe UI Emoji" w:hAnsi="Segoe UI Emoji" w:cs="Segoe UI Emoji"/>
          <w:b/>
          <w:bCs/>
        </w:rPr>
        <w:t>✅</w:t>
      </w:r>
      <w:r w:rsidRPr="00866A8E">
        <w:rPr>
          <w:b/>
          <w:bCs/>
        </w:rPr>
        <w:t xml:space="preserve"> Concise Takeaway</w:t>
      </w:r>
    </w:p>
    <w:p w14:paraId="2F8A7EE3" w14:textId="77777777" w:rsidR="004F6E4C" w:rsidRPr="00866A8E" w:rsidRDefault="004F6E4C" w:rsidP="004F6E4C">
      <w:r w:rsidRPr="00866A8E">
        <w:t>The SmartCare brief describes clear pain points but leaves several functional, data, workflow, and quality expectations undefined. Many statements are high</w:t>
      </w:r>
      <w:r w:rsidRPr="00866A8E">
        <w:noBreakHyphen/>
        <w:t>level and require clarification before they can be translated into testable requirements.</w:t>
      </w:r>
    </w:p>
    <w:p w14:paraId="6F329384" w14:textId="77777777" w:rsidR="004F6E4C" w:rsidRPr="00866A8E" w:rsidRDefault="004F6E4C" w:rsidP="004F6E4C">
      <w:pPr>
        <w:rPr>
          <w:b/>
          <w:bCs/>
        </w:rPr>
      </w:pPr>
      <w:r w:rsidRPr="00866A8E">
        <w:rPr>
          <w:rFonts w:ascii="Segoe UI Emoji" w:hAnsi="Segoe UI Emoji" w:cs="Segoe UI Emoji"/>
          <w:b/>
          <w:bCs/>
        </w:rPr>
        <w:t>🔍</w:t>
      </w:r>
      <w:r w:rsidRPr="00866A8E">
        <w:rPr>
          <w:b/>
          <w:bCs/>
        </w:rPr>
        <w:t xml:space="preserve"> Detailed Review</w:t>
      </w:r>
    </w:p>
    <w:p w14:paraId="025232FB" w14:textId="77777777" w:rsidR="004F6E4C" w:rsidRPr="00866A8E" w:rsidRDefault="004F6E4C" w:rsidP="004F6E4C">
      <w:pPr>
        <w:rPr>
          <w:b/>
          <w:bCs/>
        </w:rPr>
      </w:pPr>
      <w:r w:rsidRPr="00866A8E">
        <w:rPr>
          <w:b/>
          <w:bCs/>
        </w:rPr>
        <w:t>### 1. Ambiguities</w:t>
      </w:r>
    </w:p>
    <w:p w14:paraId="267A7CC2" w14:textId="77777777" w:rsidR="004F6E4C" w:rsidRPr="00866A8E" w:rsidRDefault="004F6E4C" w:rsidP="004F6E4C">
      <w:r w:rsidRPr="00866A8E">
        <w:t>These are statements that can be interpreted in multiple ways.</w:t>
      </w:r>
    </w:p>
    <w:p w14:paraId="4410F373" w14:textId="77777777" w:rsidR="004F6E4C" w:rsidRPr="00866A8E" w:rsidRDefault="004F6E4C" w:rsidP="004F6E4C">
      <w:pPr>
        <w:numPr>
          <w:ilvl w:val="0"/>
          <w:numId w:val="12"/>
        </w:numPr>
      </w:pPr>
      <w:r w:rsidRPr="00866A8E">
        <w:rPr>
          <w:b/>
          <w:bCs/>
        </w:rPr>
        <w:t>“Duplicate bookings”</w:t>
      </w:r>
    </w:p>
    <w:p w14:paraId="59584C81" w14:textId="77777777" w:rsidR="004F6E4C" w:rsidRPr="00866A8E" w:rsidRDefault="004F6E4C" w:rsidP="004F6E4C">
      <w:pPr>
        <w:numPr>
          <w:ilvl w:val="1"/>
          <w:numId w:val="12"/>
        </w:numPr>
      </w:pPr>
      <w:r w:rsidRPr="00866A8E">
        <w:rPr>
          <w:i/>
          <w:iCs/>
        </w:rPr>
        <w:lastRenderedPageBreak/>
        <w:t>Ambiguity:</w:t>
      </w:r>
      <w:r w:rsidRPr="00866A8E">
        <w:t xml:space="preserve"> It is unclear whether duplicates mean double</w:t>
      </w:r>
      <w:r w:rsidRPr="00866A8E">
        <w:noBreakHyphen/>
        <w:t>booked practitioners, double</w:t>
      </w:r>
      <w:r w:rsidRPr="00866A8E">
        <w:noBreakHyphen/>
        <w:t>booked patients, or accidental duplicate entries.</w:t>
      </w:r>
    </w:p>
    <w:p w14:paraId="2B7BE6E0" w14:textId="77777777" w:rsidR="004F6E4C" w:rsidRPr="00866A8E" w:rsidRDefault="004F6E4C" w:rsidP="004F6E4C">
      <w:pPr>
        <w:numPr>
          <w:ilvl w:val="1"/>
          <w:numId w:val="12"/>
        </w:numPr>
      </w:pPr>
      <w:r w:rsidRPr="00866A8E">
        <w:rPr>
          <w:i/>
          <w:iCs/>
        </w:rPr>
        <w:t>Evidence</w:t>
      </w:r>
      <w:r w:rsidRPr="00866A8E">
        <w:rPr>
          <w:i/>
          <w:iCs/>
        </w:rPr>
        <w:noBreakHyphen/>
        <w:t>based:</w:t>
      </w:r>
      <w:r w:rsidRPr="00866A8E">
        <w:t xml:space="preserve"> The brief explicitly mentions duplicate bookings but not the nature of duplication.</w:t>
      </w:r>
    </w:p>
    <w:p w14:paraId="4B54FC70" w14:textId="77777777" w:rsidR="004F6E4C" w:rsidRPr="00866A8E" w:rsidRDefault="004F6E4C" w:rsidP="004F6E4C">
      <w:pPr>
        <w:numPr>
          <w:ilvl w:val="0"/>
          <w:numId w:val="12"/>
        </w:numPr>
      </w:pPr>
      <w:r w:rsidRPr="00866A8E">
        <w:rPr>
          <w:b/>
          <w:bCs/>
        </w:rPr>
        <w:t>“Difficulty finding patient information”</w:t>
      </w:r>
    </w:p>
    <w:p w14:paraId="16651F18" w14:textId="77777777" w:rsidR="004F6E4C" w:rsidRPr="00866A8E" w:rsidRDefault="004F6E4C" w:rsidP="004F6E4C">
      <w:pPr>
        <w:numPr>
          <w:ilvl w:val="1"/>
          <w:numId w:val="12"/>
        </w:numPr>
      </w:pPr>
      <w:r w:rsidRPr="00866A8E">
        <w:rPr>
          <w:i/>
          <w:iCs/>
        </w:rPr>
        <w:t>Ambiguity:</w:t>
      </w:r>
      <w:r w:rsidRPr="00866A8E">
        <w:t xml:space="preserve"> Does this refer to slow retrieval, inconsistent storage, missing data, or poor search capability?</w:t>
      </w:r>
    </w:p>
    <w:p w14:paraId="40669D5B" w14:textId="77777777" w:rsidR="004F6E4C" w:rsidRPr="00866A8E" w:rsidRDefault="004F6E4C" w:rsidP="004F6E4C">
      <w:pPr>
        <w:numPr>
          <w:ilvl w:val="1"/>
          <w:numId w:val="12"/>
        </w:numPr>
      </w:pPr>
      <w:r w:rsidRPr="00866A8E">
        <w:rPr>
          <w:i/>
          <w:iCs/>
        </w:rPr>
        <w:t>Evidence</w:t>
      </w:r>
      <w:r w:rsidRPr="00866A8E">
        <w:rPr>
          <w:i/>
          <w:iCs/>
        </w:rPr>
        <w:noBreakHyphen/>
        <w:t>based:</w:t>
      </w:r>
      <w:r w:rsidRPr="00866A8E">
        <w:t xml:space="preserve"> The brief states the problem but not the cause.</w:t>
      </w:r>
    </w:p>
    <w:p w14:paraId="3BAF8A65" w14:textId="77777777" w:rsidR="004F6E4C" w:rsidRPr="00866A8E" w:rsidRDefault="004F6E4C" w:rsidP="004F6E4C">
      <w:pPr>
        <w:numPr>
          <w:ilvl w:val="0"/>
          <w:numId w:val="12"/>
        </w:numPr>
      </w:pPr>
      <w:r w:rsidRPr="00866A8E">
        <w:rPr>
          <w:b/>
          <w:bCs/>
        </w:rPr>
        <w:t>“Inconsistent appointment status”</w:t>
      </w:r>
    </w:p>
    <w:p w14:paraId="585D1277" w14:textId="77777777" w:rsidR="004F6E4C" w:rsidRPr="00866A8E" w:rsidRDefault="004F6E4C" w:rsidP="004F6E4C">
      <w:pPr>
        <w:numPr>
          <w:ilvl w:val="1"/>
          <w:numId w:val="12"/>
        </w:numPr>
      </w:pPr>
      <w:r w:rsidRPr="00866A8E">
        <w:rPr>
          <w:i/>
          <w:iCs/>
        </w:rPr>
        <w:t>Ambiguity:</w:t>
      </w:r>
      <w:r w:rsidRPr="00866A8E">
        <w:t xml:space="preserve"> What statuses currently exist? What inconsistencies occur (e.g., missing, outdated, conflicting)?</w:t>
      </w:r>
    </w:p>
    <w:p w14:paraId="059A4DE7" w14:textId="77777777" w:rsidR="004F6E4C" w:rsidRPr="00866A8E" w:rsidRDefault="004F6E4C" w:rsidP="004F6E4C">
      <w:pPr>
        <w:numPr>
          <w:ilvl w:val="1"/>
          <w:numId w:val="12"/>
        </w:numPr>
      </w:pPr>
      <w:r w:rsidRPr="00866A8E">
        <w:rPr>
          <w:i/>
          <w:iCs/>
        </w:rPr>
        <w:t>Evidence</w:t>
      </w:r>
      <w:r w:rsidRPr="00866A8E">
        <w:rPr>
          <w:i/>
          <w:iCs/>
        </w:rPr>
        <w:noBreakHyphen/>
        <w:t>based:</w:t>
      </w:r>
      <w:r w:rsidRPr="00866A8E">
        <w:t xml:space="preserve"> The brief mentions inconsistency but not the types.</w:t>
      </w:r>
    </w:p>
    <w:p w14:paraId="0BAB5543" w14:textId="77777777" w:rsidR="004F6E4C" w:rsidRPr="00866A8E" w:rsidRDefault="004F6E4C" w:rsidP="004F6E4C">
      <w:pPr>
        <w:numPr>
          <w:ilvl w:val="0"/>
          <w:numId w:val="12"/>
        </w:numPr>
      </w:pPr>
      <w:r w:rsidRPr="00866A8E">
        <w:rPr>
          <w:b/>
          <w:bCs/>
        </w:rPr>
        <w:t>“Limited appointment history”</w:t>
      </w:r>
    </w:p>
    <w:p w14:paraId="46F2A39C" w14:textId="77777777" w:rsidR="004F6E4C" w:rsidRPr="00866A8E" w:rsidRDefault="004F6E4C" w:rsidP="004F6E4C">
      <w:pPr>
        <w:numPr>
          <w:ilvl w:val="1"/>
          <w:numId w:val="12"/>
        </w:numPr>
      </w:pPr>
      <w:r w:rsidRPr="00866A8E">
        <w:rPr>
          <w:i/>
          <w:iCs/>
        </w:rPr>
        <w:t>Ambiguity:</w:t>
      </w:r>
      <w:r w:rsidRPr="00866A8E">
        <w:t xml:space="preserve"> Does “limited” mean incomplete, inaccessible, or not retained long enough?</w:t>
      </w:r>
    </w:p>
    <w:p w14:paraId="657B8152" w14:textId="77777777" w:rsidR="004F6E4C" w:rsidRPr="00866A8E" w:rsidRDefault="004F6E4C" w:rsidP="004F6E4C">
      <w:pPr>
        <w:numPr>
          <w:ilvl w:val="1"/>
          <w:numId w:val="12"/>
        </w:numPr>
      </w:pPr>
      <w:r w:rsidRPr="00866A8E">
        <w:rPr>
          <w:i/>
          <w:iCs/>
        </w:rPr>
        <w:t>Evidence</w:t>
      </w:r>
      <w:r w:rsidRPr="00866A8E">
        <w:rPr>
          <w:i/>
          <w:iCs/>
        </w:rPr>
        <w:noBreakHyphen/>
        <w:t>based:</w:t>
      </w:r>
      <w:r w:rsidRPr="00866A8E">
        <w:t xml:space="preserve"> The brief states the limitation but not the reason.</w:t>
      </w:r>
    </w:p>
    <w:p w14:paraId="4E1D04F9" w14:textId="77777777" w:rsidR="004F6E4C" w:rsidRPr="00866A8E" w:rsidRDefault="004F6E4C" w:rsidP="004F6E4C">
      <w:pPr>
        <w:numPr>
          <w:ilvl w:val="0"/>
          <w:numId w:val="12"/>
        </w:numPr>
      </w:pPr>
      <w:r w:rsidRPr="00866A8E">
        <w:rPr>
          <w:b/>
          <w:bCs/>
        </w:rPr>
        <w:t>“Small, maintainable system”</w:t>
      </w:r>
    </w:p>
    <w:p w14:paraId="4A54AAA9" w14:textId="77777777" w:rsidR="004F6E4C" w:rsidRPr="00866A8E" w:rsidRDefault="004F6E4C" w:rsidP="004F6E4C">
      <w:pPr>
        <w:numPr>
          <w:ilvl w:val="1"/>
          <w:numId w:val="12"/>
        </w:numPr>
      </w:pPr>
      <w:r w:rsidRPr="00866A8E">
        <w:rPr>
          <w:i/>
          <w:iCs/>
        </w:rPr>
        <w:t>Ambiguity:</w:t>
      </w:r>
      <w:r w:rsidRPr="00866A8E">
        <w:t xml:space="preserve"> “Small” could refer to scope, performance footprint, number of features, or simplicity.</w:t>
      </w:r>
    </w:p>
    <w:p w14:paraId="2D23E5F2" w14:textId="77777777" w:rsidR="004F6E4C" w:rsidRPr="00866A8E" w:rsidRDefault="004F6E4C" w:rsidP="004F6E4C">
      <w:pPr>
        <w:numPr>
          <w:ilvl w:val="1"/>
          <w:numId w:val="12"/>
        </w:numPr>
      </w:pPr>
      <w:r w:rsidRPr="00866A8E">
        <w:rPr>
          <w:i/>
          <w:iCs/>
        </w:rPr>
        <w:t>Ambiguity:</w:t>
      </w:r>
      <w:r w:rsidRPr="00866A8E">
        <w:t xml:space="preserve"> “Maintainable” could refer to ease of updates, low technical complexity, or minimal training.</w:t>
      </w:r>
    </w:p>
    <w:p w14:paraId="55393281" w14:textId="77777777" w:rsidR="004F6E4C" w:rsidRPr="00866A8E" w:rsidRDefault="004F6E4C" w:rsidP="004F6E4C">
      <w:pPr>
        <w:numPr>
          <w:ilvl w:val="1"/>
          <w:numId w:val="12"/>
        </w:numPr>
      </w:pPr>
      <w:r w:rsidRPr="00866A8E">
        <w:rPr>
          <w:i/>
          <w:iCs/>
        </w:rPr>
        <w:t>Question/assumption requiring validation:</w:t>
      </w:r>
      <w:r w:rsidRPr="00866A8E">
        <w:t xml:space="preserve"> The brief does not define what “small” or “maintainable” means to management.</w:t>
      </w:r>
    </w:p>
    <w:p w14:paraId="0E53648B" w14:textId="77777777" w:rsidR="004F6E4C" w:rsidRPr="00866A8E" w:rsidRDefault="004F6E4C" w:rsidP="004F6E4C">
      <w:pPr>
        <w:rPr>
          <w:b/>
          <w:bCs/>
        </w:rPr>
      </w:pPr>
      <w:r w:rsidRPr="00866A8E">
        <w:rPr>
          <w:b/>
          <w:bCs/>
        </w:rPr>
        <w:t>### 2. Inconsistencies</w:t>
      </w:r>
    </w:p>
    <w:p w14:paraId="3044EEA1" w14:textId="77777777" w:rsidR="004F6E4C" w:rsidRPr="00866A8E" w:rsidRDefault="004F6E4C" w:rsidP="004F6E4C">
      <w:r w:rsidRPr="00866A8E">
        <w:t>These are potential contradictions or unclear relationships.</w:t>
      </w:r>
    </w:p>
    <w:p w14:paraId="5F8370ED" w14:textId="77777777" w:rsidR="004F6E4C" w:rsidRPr="00866A8E" w:rsidRDefault="004F6E4C" w:rsidP="004F6E4C">
      <w:pPr>
        <w:numPr>
          <w:ilvl w:val="0"/>
          <w:numId w:val="13"/>
        </w:numPr>
      </w:pPr>
      <w:r w:rsidRPr="00866A8E">
        <w:rPr>
          <w:b/>
          <w:bCs/>
        </w:rPr>
        <w:t>Paper + spreadsheets vs. “limited appointment history”</w:t>
      </w:r>
    </w:p>
    <w:p w14:paraId="50901727" w14:textId="77777777" w:rsidR="004F6E4C" w:rsidRPr="00866A8E" w:rsidRDefault="004F6E4C" w:rsidP="004F6E4C">
      <w:pPr>
        <w:numPr>
          <w:ilvl w:val="1"/>
          <w:numId w:val="13"/>
        </w:numPr>
      </w:pPr>
      <w:r w:rsidRPr="00866A8E">
        <w:rPr>
          <w:i/>
          <w:iCs/>
        </w:rPr>
        <w:t>Observation:</w:t>
      </w:r>
      <w:r w:rsidRPr="00866A8E">
        <w:t xml:space="preserve"> Paper and spreadsheets typically allow unlimited history unless poorly organised.</w:t>
      </w:r>
    </w:p>
    <w:p w14:paraId="42D511F4" w14:textId="77777777" w:rsidR="004F6E4C" w:rsidRPr="00866A8E" w:rsidRDefault="004F6E4C" w:rsidP="004F6E4C">
      <w:pPr>
        <w:numPr>
          <w:ilvl w:val="1"/>
          <w:numId w:val="13"/>
        </w:numPr>
      </w:pPr>
      <w:r w:rsidRPr="00866A8E">
        <w:rPr>
          <w:i/>
          <w:iCs/>
        </w:rPr>
        <w:t>Question/assumption requiring validation:</w:t>
      </w:r>
      <w:r w:rsidRPr="00866A8E">
        <w:t xml:space="preserve"> Is history limited because records are lost, not centralised, or not searchable?</w:t>
      </w:r>
    </w:p>
    <w:p w14:paraId="031E8EDE" w14:textId="77777777" w:rsidR="004F6E4C" w:rsidRPr="00866A8E" w:rsidRDefault="004F6E4C" w:rsidP="004F6E4C">
      <w:pPr>
        <w:numPr>
          <w:ilvl w:val="0"/>
          <w:numId w:val="13"/>
        </w:numPr>
      </w:pPr>
      <w:r w:rsidRPr="00866A8E">
        <w:rPr>
          <w:b/>
          <w:bCs/>
        </w:rPr>
        <w:t>Staff issues vs. management goals</w:t>
      </w:r>
    </w:p>
    <w:p w14:paraId="465B8A3A" w14:textId="77777777" w:rsidR="004F6E4C" w:rsidRPr="00866A8E" w:rsidRDefault="004F6E4C" w:rsidP="004F6E4C">
      <w:pPr>
        <w:numPr>
          <w:ilvl w:val="1"/>
          <w:numId w:val="13"/>
        </w:numPr>
      </w:pPr>
      <w:r w:rsidRPr="00866A8E">
        <w:t>Staff report operational problems; management requests a “small” system.</w:t>
      </w:r>
    </w:p>
    <w:p w14:paraId="40D2BA06" w14:textId="77777777" w:rsidR="004F6E4C" w:rsidRPr="00866A8E" w:rsidRDefault="004F6E4C" w:rsidP="004F6E4C">
      <w:pPr>
        <w:numPr>
          <w:ilvl w:val="1"/>
          <w:numId w:val="13"/>
        </w:numPr>
      </w:pPr>
      <w:r w:rsidRPr="00866A8E">
        <w:rPr>
          <w:i/>
          <w:iCs/>
        </w:rPr>
        <w:t>Potential inconsistency:</w:t>
      </w:r>
      <w:r w:rsidRPr="00866A8E">
        <w:t xml:space="preserve"> Staff problems imply need for robust features; management wants minimal scope.</w:t>
      </w:r>
    </w:p>
    <w:p w14:paraId="6F3758AF" w14:textId="77777777" w:rsidR="004F6E4C" w:rsidRPr="00866A8E" w:rsidRDefault="004F6E4C" w:rsidP="004F6E4C">
      <w:pPr>
        <w:numPr>
          <w:ilvl w:val="1"/>
          <w:numId w:val="13"/>
        </w:numPr>
      </w:pPr>
      <w:r w:rsidRPr="00866A8E">
        <w:rPr>
          <w:i/>
          <w:iCs/>
        </w:rPr>
        <w:lastRenderedPageBreak/>
        <w:t>Evidence</w:t>
      </w:r>
      <w:r w:rsidRPr="00866A8E">
        <w:rPr>
          <w:i/>
          <w:iCs/>
        </w:rPr>
        <w:noBreakHyphen/>
        <w:t>based:</w:t>
      </w:r>
      <w:r w:rsidRPr="00866A8E">
        <w:t xml:space="preserve"> Both statements appear in the brief but may conflict in expectations.</w:t>
      </w:r>
    </w:p>
    <w:p w14:paraId="39522FFB" w14:textId="77777777" w:rsidR="004F6E4C" w:rsidRPr="00866A8E" w:rsidRDefault="004F6E4C" w:rsidP="004F6E4C">
      <w:pPr>
        <w:rPr>
          <w:b/>
          <w:bCs/>
        </w:rPr>
      </w:pPr>
      <w:r w:rsidRPr="00866A8E">
        <w:rPr>
          <w:b/>
          <w:bCs/>
        </w:rPr>
        <w:t>### 3. Missing Clarification Questions</w:t>
      </w:r>
    </w:p>
    <w:p w14:paraId="21077425" w14:textId="77777777" w:rsidR="004F6E4C" w:rsidRPr="00866A8E" w:rsidRDefault="004F6E4C" w:rsidP="004F6E4C">
      <w:r w:rsidRPr="00866A8E">
        <w:t>These are questions that must be answered before requirements can be made testable.</w:t>
      </w:r>
    </w:p>
    <w:p w14:paraId="35FF7F9E" w14:textId="77777777" w:rsidR="004F6E4C" w:rsidRPr="00866A8E" w:rsidRDefault="004F6E4C" w:rsidP="004F6E4C">
      <w:pPr>
        <w:rPr>
          <w:b/>
          <w:bCs/>
        </w:rPr>
      </w:pPr>
      <w:r w:rsidRPr="00866A8E">
        <w:rPr>
          <w:b/>
          <w:bCs/>
        </w:rPr>
        <w:t>Patient Information</w:t>
      </w:r>
    </w:p>
    <w:p w14:paraId="25CF9183" w14:textId="77777777" w:rsidR="004F6E4C" w:rsidRPr="00866A8E" w:rsidRDefault="004F6E4C" w:rsidP="004F6E4C">
      <w:pPr>
        <w:numPr>
          <w:ilvl w:val="0"/>
          <w:numId w:val="14"/>
        </w:numPr>
      </w:pPr>
      <w:r w:rsidRPr="00866A8E">
        <w:t>What patient data must be stored (demographics, contact, medical notes)?</w:t>
      </w:r>
    </w:p>
    <w:p w14:paraId="270E2283" w14:textId="77777777" w:rsidR="004F6E4C" w:rsidRPr="00866A8E" w:rsidRDefault="004F6E4C" w:rsidP="004F6E4C">
      <w:pPr>
        <w:numPr>
          <w:ilvl w:val="1"/>
          <w:numId w:val="14"/>
        </w:numPr>
      </w:pPr>
      <w:r w:rsidRPr="00866A8E">
        <w:rPr>
          <w:i/>
          <w:iCs/>
        </w:rPr>
        <w:t>Question requiring validation.</w:t>
      </w:r>
    </w:p>
    <w:p w14:paraId="644EBFD9" w14:textId="77777777" w:rsidR="004F6E4C" w:rsidRPr="00866A8E" w:rsidRDefault="004F6E4C" w:rsidP="004F6E4C">
      <w:pPr>
        <w:numPr>
          <w:ilvl w:val="0"/>
          <w:numId w:val="14"/>
        </w:numPr>
      </w:pPr>
      <w:r w:rsidRPr="00866A8E">
        <w:t>Are there privacy/security requirements (e.g., access control)?</w:t>
      </w:r>
    </w:p>
    <w:p w14:paraId="3C22D3E1" w14:textId="77777777" w:rsidR="004F6E4C" w:rsidRPr="00866A8E" w:rsidRDefault="004F6E4C" w:rsidP="004F6E4C">
      <w:pPr>
        <w:numPr>
          <w:ilvl w:val="1"/>
          <w:numId w:val="14"/>
        </w:numPr>
      </w:pPr>
      <w:r w:rsidRPr="00866A8E">
        <w:rPr>
          <w:i/>
          <w:iCs/>
        </w:rPr>
        <w:t>Question requiring validation.</w:t>
      </w:r>
    </w:p>
    <w:p w14:paraId="1F2735BB" w14:textId="77777777" w:rsidR="004F6E4C" w:rsidRPr="00866A8E" w:rsidRDefault="004F6E4C" w:rsidP="004F6E4C">
      <w:pPr>
        <w:rPr>
          <w:b/>
          <w:bCs/>
        </w:rPr>
      </w:pPr>
      <w:r w:rsidRPr="00866A8E">
        <w:rPr>
          <w:b/>
          <w:bCs/>
        </w:rPr>
        <w:t>Practitioner Information</w:t>
      </w:r>
    </w:p>
    <w:p w14:paraId="3E451C5A" w14:textId="77777777" w:rsidR="004F6E4C" w:rsidRPr="00866A8E" w:rsidRDefault="004F6E4C" w:rsidP="004F6E4C">
      <w:pPr>
        <w:numPr>
          <w:ilvl w:val="0"/>
          <w:numId w:val="15"/>
        </w:numPr>
      </w:pPr>
      <w:r w:rsidRPr="00866A8E">
        <w:t>What practitioner details are required (name, specialty, availability)?</w:t>
      </w:r>
    </w:p>
    <w:p w14:paraId="7C5D853A" w14:textId="77777777" w:rsidR="004F6E4C" w:rsidRPr="00866A8E" w:rsidRDefault="004F6E4C" w:rsidP="004F6E4C">
      <w:pPr>
        <w:numPr>
          <w:ilvl w:val="1"/>
          <w:numId w:val="15"/>
        </w:numPr>
      </w:pPr>
      <w:r w:rsidRPr="00866A8E">
        <w:rPr>
          <w:i/>
          <w:iCs/>
        </w:rPr>
        <w:t>Question requiring validation.</w:t>
      </w:r>
    </w:p>
    <w:p w14:paraId="2ACD0ECA" w14:textId="77777777" w:rsidR="004F6E4C" w:rsidRPr="00866A8E" w:rsidRDefault="004F6E4C" w:rsidP="004F6E4C">
      <w:pPr>
        <w:rPr>
          <w:b/>
          <w:bCs/>
        </w:rPr>
      </w:pPr>
      <w:r w:rsidRPr="00866A8E">
        <w:rPr>
          <w:b/>
          <w:bCs/>
        </w:rPr>
        <w:t>Appointments</w:t>
      </w:r>
    </w:p>
    <w:p w14:paraId="17BD13A8" w14:textId="77777777" w:rsidR="004F6E4C" w:rsidRPr="00866A8E" w:rsidRDefault="004F6E4C" w:rsidP="004F6E4C">
      <w:pPr>
        <w:numPr>
          <w:ilvl w:val="0"/>
          <w:numId w:val="16"/>
        </w:numPr>
      </w:pPr>
      <w:r w:rsidRPr="00866A8E">
        <w:t>What appointment statuses should exist?</w:t>
      </w:r>
    </w:p>
    <w:p w14:paraId="4BA7D751" w14:textId="77777777" w:rsidR="004F6E4C" w:rsidRPr="00866A8E" w:rsidRDefault="004F6E4C" w:rsidP="004F6E4C">
      <w:pPr>
        <w:numPr>
          <w:ilvl w:val="1"/>
          <w:numId w:val="16"/>
        </w:numPr>
      </w:pPr>
      <w:r w:rsidRPr="00866A8E">
        <w:rPr>
          <w:i/>
          <w:iCs/>
        </w:rPr>
        <w:t>Question requiring validation.</w:t>
      </w:r>
    </w:p>
    <w:p w14:paraId="00FC1C9D" w14:textId="77777777" w:rsidR="004F6E4C" w:rsidRPr="00866A8E" w:rsidRDefault="004F6E4C" w:rsidP="004F6E4C">
      <w:pPr>
        <w:numPr>
          <w:ilvl w:val="0"/>
          <w:numId w:val="16"/>
        </w:numPr>
      </w:pPr>
      <w:r w:rsidRPr="00866A8E">
        <w:t>Should the system prevent double</w:t>
      </w:r>
      <w:r w:rsidRPr="00866A8E">
        <w:noBreakHyphen/>
        <w:t>booking automatically?</w:t>
      </w:r>
    </w:p>
    <w:p w14:paraId="62E272DF" w14:textId="77777777" w:rsidR="004F6E4C" w:rsidRPr="00866A8E" w:rsidRDefault="004F6E4C" w:rsidP="004F6E4C">
      <w:pPr>
        <w:numPr>
          <w:ilvl w:val="1"/>
          <w:numId w:val="16"/>
        </w:numPr>
      </w:pPr>
      <w:r w:rsidRPr="00866A8E">
        <w:rPr>
          <w:i/>
          <w:iCs/>
        </w:rPr>
        <w:t>Evidence</w:t>
      </w:r>
      <w:r w:rsidRPr="00866A8E">
        <w:rPr>
          <w:i/>
          <w:iCs/>
        </w:rPr>
        <w:noBreakHyphen/>
        <w:t>based:</w:t>
      </w:r>
      <w:r w:rsidRPr="00866A8E">
        <w:t xml:space="preserve"> Duplicate bookings are a known problem.</w:t>
      </w:r>
    </w:p>
    <w:p w14:paraId="245DCBED" w14:textId="77777777" w:rsidR="004F6E4C" w:rsidRPr="00866A8E" w:rsidRDefault="004F6E4C" w:rsidP="004F6E4C">
      <w:pPr>
        <w:numPr>
          <w:ilvl w:val="0"/>
          <w:numId w:val="16"/>
        </w:numPr>
      </w:pPr>
      <w:r w:rsidRPr="00866A8E">
        <w:t>How far back should appointment history be retained?</w:t>
      </w:r>
    </w:p>
    <w:p w14:paraId="3D650C27" w14:textId="77777777" w:rsidR="004F6E4C" w:rsidRPr="00866A8E" w:rsidRDefault="004F6E4C" w:rsidP="004F6E4C">
      <w:pPr>
        <w:numPr>
          <w:ilvl w:val="1"/>
          <w:numId w:val="16"/>
        </w:numPr>
      </w:pPr>
      <w:r w:rsidRPr="00866A8E">
        <w:rPr>
          <w:i/>
          <w:iCs/>
        </w:rPr>
        <w:t>Question requiring validation.</w:t>
      </w:r>
    </w:p>
    <w:p w14:paraId="689011D4" w14:textId="77777777" w:rsidR="004F6E4C" w:rsidRPr="00866A8E" w:rsidRDefault="004F6E4C" w:rsidP="004F6E4C">
      <w:pPr>
        <w:numPr>
          <w:ilvl w:val="0"/>
          <w:numId w:val="16"/>
        </w:numPr>
      </w:pPr>
      <w:r w:rsidRPr="00866A8E">
        <w:t>Should appointment changes be logged (audit trail)?</w:t>
      </w:r>
    </w:p>
    <w:p w14:paraId="7A08CDCD" w14:textId="77777777" w:rsidR="004F6E4C" w:rsidRPr="00866A8E" w:rsidRDefault="004F6E4C" w:rsidP="004F6E4C">
      <w:pPr>
        <w:numPr>
          <w:ilvl w:val="1"/>
          <w:numId w:val="16"/>
        </w:numPr>
      </w:pPr>
      <w:r w:rsidRPr="00866A8E">
        <w:rPr>
          <w:i/>
          <w:iCs/>
        </w:rPr>
        <w:t>Question requiring validation.</w:t>
      </w:r>
    </w:p>
    <w:p w14:paraId="3ECC1EDE" w14:textId="77777777" w:rsidR="004F6E4C" w:rsidRPr="00866A8E" w:rsidRDefault="004F6E4C" w:rsidP="004F6E4C">
      <w:pPr>
        <w:rPr>
          <w:b/>
          <w:bCs/>
        </w:rPr>
      </w:pPr>
      <w:r w:rsidRPr="00866A8E">
        <w:rPr>
          <w:b/>
          <w:bCs/>
        </w:rPr>
        <w:t>System Scope</w:t>
      </w:r>
    </w:p>
    <w:p w14:paraId="37C90BFB" w14:textId="77777777" w:rsidR="004F6E4C" w:rsidRPr="00866A8E" w:rsidRDefault="004F6E4C" w:rsidP="004F6E4C">
      <w:pPr>
        <w:numPr>
          <w:ilvl w:val="0"/>
          <w:numId w:val="17"/>
        </w:numPr>
      </w:pPr>
      <w:r w:rsidRPr="00866A8E">
        <w:t>Does “small” mean minimal features or minimal data storage?</w:t>
      </w:r>
    </w:p>
    <w:p w14:paraId="36DD7426" w14:textId="77777777" w:rsidR="004F6E4C" w:rsidRPr="00866A8E" w:rsidRDefault="004F6E4C" w:rsidP="004F6E4C">
      <w:pPr>
        <w:numPr>
          <w:ilvl w:val="1"/>
          <w:numId w:val="17"/>
        </w:numPr>
      </w:pPr>
      <w:r w:rsidRPr="00866A8E">
        <w:rPr>
          <w:i/>
          <w:iCs/>
        </w:rPr>
        <w:t>Question requiring validation.</w:t>
      </w:r>
    </w:p>
    <w:p w14:paraId="68BDB915" w14:textId="77777777" w:rsidR="004F6E4C" w:rsidRPr="00866A8E" w:rsidRDefault="004F6E4C" w:rsidP="004F6E4C">
      <w:pPr>
        <w:numPr>
          <w:ilvl w:val="0"/>
          <w:numId w:val="17"/>
        </w:numPr>
      </w:pPr>
      <w:r w:rsidRPr="00866A8E">
        <w:t>Does “maintainable” refer to technical maintainability or ease of use?</w:t>
      </w:r>
    </w:p>
    <w:p w14:paraId="51724E51" w14:textId="77777777" w:rsidR="004F6E4C" w:rsidRPr="00866A8E" w:rsidRDefault="004F6E4C" w:rsidP="004F6E4C">
      <w:pPr>
        <w:numPr>
          <w:ilvl w:val="1"/>
          <w:numId w:val="17"/>
        </w:numPr>
      </w:pPr>
      <w:r w:rsidRPr="00866A8E">
        <w:rPr>
          <w:i/>
          <w:iCs/>
        </w:rPr>
        <w:t>Question requiring validation.</w:t>
      </w:r>
    </w:p>
    <w:p w14:paraId="293364A6" w14:textId="77777777" w:rsidR="004F6E4C" w:rsidRPr="00866A8E" w:rsidRDefault="004F6E4C" w:rsidP="004F6E4C">
      <w:pPr>
        <w:rPr>
          <w:b/>
          <w:bCs/>
        </w:rPr>
      </w:pPr>
      <w:r w:rsidRPr="00866A8E">
        <w:rPr>
          <w:b/>
          <w:bCs/>
        </w:rPr>
        <w:t>Users</w:t>
      </w:r>
    </w:p>
    <w:p w14:paraId="33A90B5F" w14:textId="77777777" w:rsidR="004F6E4C" w:rsidRPr="00866A8E" w:rsidRDefault="004F6E4C" w:rsidP="004F6E4C">
      <w:pPr>
        <w:numPr>
          <w:ilvl w:val="0"/>
          <w:numId w:val="18"/>
        </w:numPr>
      </w:pPr>
      <w:r w:rsidRPr="00866A8E">
        <w:t>Who will use the system (admin staff, practitioners, management)?</w:t>
      </w:r>
    </w:p>
    <w:p w14:paraId="772617E5" w14:textId="77777777" w:rsidR="004F6E4C" w:rsidRPr="00866A8E" w:rsidRDefault="004F6E4C" w:rsidP="004F6E4C">
      <w:pPr>
        <w:numPr>
          <w:ilvl w:val="1"/>
          <w:numId w:val="18"/>
        </w:numPr>
      </w:pPr>
      <w:r w:rsidRPr="00866A8E">
        <w:rPr>
          <w:i/>
          <w:iCs/>
        </w:rPr>
        <w:t>Question requiring validation.</w:t>
      </w:r>
    </w:p>
    <w:p w14:paraId="0B6FAAF9" w14:textId="77777777" w:rsidR="004F6E4C" w:rsidRPr="00866A8E" w:rsidRDefault="004F6E4C" w:rsidP="004F6E4C">
      <w:pPr>
        <w:numPr>
          <w:ilvl w:val="0"/>
          <w:numId w:val="18"/>
        </w:numPr>
      </w:pPr>
      <w:r w:rsidRPr="00866A8E">
        <w:lastRenderedPageBreak/>
        <w:t>Do different roles require different permissions?</w:t>
      </w:r>
    </w:p>
    <w:p w14:paraId="55FED2D2" w14:textId="77777777" w:rsidR="004F6E4C" w:rsidRPr="00866A8E" w:rsidRDefault="004F6E4C" w:rsidP="004F6E4C">
      <w:pPr>
        <w:numPr>
          <w:ilvl w:val="1"/>
          <w:numId w:val="18"/>
        </w:numPr>
      </w:pPr>
      <w:r w:rsidRPr="00866A8E">
        <w:rPr>
          <w:i/>
          <w:iCs/>
        </w:rPr>
        <w:t>Question requiring validation.</w:t>
      </w:r>
    </w:p>
    <w:p w14:paraId="2BEA9D41" w14:textId="77777777" w:rsidR="004F6E4C" w:rsidRPr="00866A8E" w:rsidRDefault="004F6E4C" w:rsidP="004F6E4C">
      <w:pPr>
        <w:rPr>
          <w:b/>
          <w:bCs/>
        </w:rPr>
      </w:pPr>
      <w:r w:rsidRPr="00866A8E">
        <w:rPr>
          <w:b/>
          <w:bCs/>
        </w:rPr>
        <w:t>Integration</w:t>
      </w:r>
    </w:p>
    <w:p w14:paraId="629F8DB8" w14:textId="77777777" w:rsidR="004F6E4C" w:rsidRPr="00866A8E" w:rsidRDefault="004F6E4C" w:rsidP="004F6E4C">
      <w:pPr>
        <w:numPr>
          <w:ilvl w:val="0"/>
          <w:numId w:val="19"/>
        </w:numPr>
      </w:pPr>
      <w:r w:rsidRPr="00866A8E">
        <w:t>Should the system integrate with existing spreadsheets or replace them entirely?</w:t>
      </w:r>
    </w:p>
    <w:p w14:paraId="1E0CB425" w14:textId="77777777" w:rsidR="004F6E4C" w:rsidRPr="00866A8E" w:rsidRDefault="004F6E4C" w:rsidP="004F6E4C">
      <w:pPr>
        <w:numPr>
          <w:ilvl w:val="1"/>
          <w:numId w:val="19"/>
        </w:numPr>
      </w:pPr>
      <w:r w:rsidRPr="00866A8E">
        <w:rPr>
          <w:i/>
          <w:iCs/>
        </w:rPr>
        <w:t>Question requiring validation.</w:t>
      </w:r>
    </w:p>
    <w:p w14:paraId="6867C349" w14:textId="77777777" w:rsidR="004F6E4C" w:rsidRPr="00866A8E" w:rsidRDefault="004F6E4C" w:rsidP="004F6E4C">
      <w:pPr>
        <w:rPr>
          <w:b/>
          <w:bCs/>
        </w:rPr>
      </w:pPr>
      <w:r w:rsidRPr="00866A8E">
        <w:rPr>
          <w:b/>
          <w:bCs/>
        </w:rPr>
        <w:t>### 4. Testability Issues</w:t>
      </w:r>
    </w:p>
    <w:p w14:paraId="6FBBAB2C" w14:textId="77777777" w:rsidR="004F6E4C" w:rsidRPr="00866A8E" w:rsidRDefault="004F6E4C" w:rsidP="004F6E4C">
      <w:r w:rsidRPr="00866A8E">
        <w:t>These are areas where requirements cannot yet be tested because they lack measurable criteria.</w:t>
      </w:r>
    </w:p>
    <w:p w14:paraId="0DA2A728" w14:textId="77777777" w:rsidR="004F6E4C" w:rsidRPr="00866A8E" w:rsidRDefault="004F6E4C" w:rsidP="004F6E4C">
      <w:pPr>
        <w:numPr>
          <w:ilvl w:val="0"/>
          <w:numId w:val="20"/>
        </w:numPr>
      </w:pPr>
      <w:r w:rsidRPr="00866A8E">
        <w:rPr>
          <w:b/>
          <w:bCs/>
        </w:rPr>
        <w:t>“Difficulty finding patient information”</w:t>
      </w:r>
    </w:p>
    <w:p w14:paraId="33F359DC" w14:textId="77777777" w:rsidR="004F6E4C" w:rsidRPr="00866A8E" w:rsidRDefault="004F6E4C" w:rsidP="004F6E4C">
      <w:pPr>
        <w:numPr>
          <w:ilvl w:val="1"/>
          <w:numId w:val="20"/>
        </w:numPr>
      </w:pPr>
      <w:r w:rsidRPr="00866A8E">
        <w:t>Not testable until search criteria, expected speed, and data structure are defined.</w:t>
      </w:r>
    </w:p>
    <w:p w14:paraId="19CB2CD5" w14:textId="77777777" w:rsidR="004F6E4C" w:rsidRPr="00866A8E" w:rsidRDefault="004F6E4C" w:rsidP="004F6E4C">
      <w:pPr>
        <w:numPr>
          <w:ilvl w:val="1"/>
          <w:numId w:val="20"/>
        </w:numPr>
      </w:pPr>
      <w:r w:rsidRPr="00866A8E">
        <w:rPr>
          <w:i/>
          <w:iCs/>
        </w:rPr>
        <w:t>Evidence</w:t>
      </w:r>
      <w:r w:rsidRPr="00866A8E">
        <w:rPr>
          <w:i/>
          <w:iCs/>
        </w:rPr>
        <w:noBreakHyphen/>
        <w:t>based:</w:t>
      </w:r>
      <w:r w:rsidRPr="00866A8E">
        <w:t xml:space="preserve"> The brief states the issue but not measurable expectations.</w:t>
      </w:r>
    </w:p>
    <w:p w14:paraId="2283AE0A" w14:textId="77777777" w:rsidR="004F6E4C" w:rsidRPr="00866A8E" w:rsidRDefault="004F6E4C" w:rsidP="004F6E4C">
      <w:pPr>
        <w:numPr>
          <w:ilvl w:val="0"/>
          <w:numId w:val="20"/>
        </w:numPr>
      </w:pPr>
      <w:r w:rsidRPr="00866A8E">
        <w:rPr>
          <w:b/>
          <w:bCs/>
        </w:rPr>
        <w:t>“Inconsistent appointment status”</w:t>
      </w:r>
    </w:p>
    <w:p w14:paraId="30B87420" w14:textId="77777777" w:rsidR="004F6E4C" w:rsidRPr="00866A8E" w:rsidRDefault="004F6E4C" w:rsidP="004F6E4C">
      <w:pPr>
        <w:numPr>
          <w:ilvl w:val="1"/>
          <w:numId w:val="20"/>
        </w:numPr>
      </w:pPr>
      <w:r w:rsidRPr="00866A8E">
        <w:t>Not testable until valid statuses and rules are defined.</w:t>
      </w:r>
    </w:p>
    <w:p w14:paraId="2F4BB5D6" w14:textId="77777777" w:rsidR="004F6E4C" w:rsidRPr="00866A8E" w:rsidRDefault="004F6E4C" w:rsidP="004F6E4C">
      <w:pPr>
        <w:numPr>
          <w:ilvl w:val="1"/>
          <w:numId w:val="20"/>
        </w:numPr>
      </w:pPr>
      <w:r w:rsidRPr="00866A8E">
        <w:rPr>
          <w:i/>
          <w:iCs/>
        </w:rPr>
        <w:t>Evidence</w:t>
      </w:r>
      <w:r w:rsidRPr="00866A8E">
        <w:rPr>
          <w:i/>
          <w:iCs/>
        </w:rPr>
        <w:noBreakHyphen/>
        <w:t>based.</w:t>
      </w:r>
    </w:p>
    <w:p w14:paraId="068B8DCA" w14:textId="77777777" w:rsidR="004F6E4C" w:rsidRPr="00866A8E" w:rsidRDefault="004F6E4C" w:rsidP="004F6E4C">
      <w:pPr>
        <w:numPr>
          <w:ilvl w:val="0"/>
          <w:numId w:val="20"/>
        </w:numPr>
      </w:pPr>
      <w:r w:rsidRPr="00866A8E">
        <w:rPr>
          <w:b/>
          <w:bCs/>
        </w:rPr>
        <w:t>“Limited appointment history”</w:t>
      </w:r>
    </w:p>
    <w:p w14:paraId="32CB36F4" w14:textId="77777777" w:rsidR="004F6E4C" w:rsidRPr="00866A8E" w:rsidRDefault="004F6E4C" w:rsidP="004F6E4C">
      <w:pPr>
        <w:numPr>
          <w:ilvl w:val="1"/>
          <w:numId w:val="20"/>
        </w:numPr>
      </w:pPr>
      <w:r w:rsidRPr="00866A8E">
        <w:t>Not testable until retention period or completeness expectations are defined.</w:t>
      </w:r>
    </w:p>
    <w:p w14:paraId="39080DCD" w14:textId="77777777" w:rsidR="004F6E4C" w:rsidRPr="00866A8E" w:rsidRDefault="004F6E4C" w:rsidP="004F6E4C">
      <w:pPr>
        <w:numPr>
          <w:ilvl w:val="1"/>
          <w:numId w:val="20"/>
        </w:numPr>
      </w:pPr>
      <w:r w:rsidRPr="00866A8E">
        <w:rPr>
          <w:i/>
          <w:iCs/>
        </w:rPr>
        <w:t>Evidence</w:t>
      </w:r>
      <w:r w:rsidRPr="00866A8E">
        <w:rPr>
          <w:i/>
          <w:iCs/>
        </w:rPr>
        <w:noBreakHyphen/>
        <w:t>based.</w:t>
      </w:r>
    </w:p>
    <w:p w14:paraId="05063F2D" w14:textId="77777777" w:rsidR="004F6E4C" w:rsidRPr="00866A8E" w:rsidRDefault="004F6E4C" w:rsidP="004F6E4C">
      <w:pPr>
        <w:numPr>
          <w:ilvl w:val="0"/>
          <w:numId w:val="20"/>
        </w:numPr>
      </w:pPr>
      <w:r w:rsidRPr="00866A8E">
        <w:rPr>
          <w:b/>
          <w:bCs/>
        </w:rPr>
        <w:t>“Small, maintainable system”</w:t>
      </w:r>
    </w:p>
    <w:p w14:paraId="5BB262AF" w14:textId="77777777" w:rsidR="004F6E4C" w:rsidRPr="00866A8E" w:rsidRDefault="004F6E4C" w:rsidP="004F6E4C">
      <w:pPr>
        <w:numPr>
          <w:ilvl w:val="1"/>
          <w:numId w:val="20"/>
        </w:numPr>
      </w:pPr>
      <w:r w:rsidRPr="00866A8E">
        <w:t>Not testable until “small” and “maintainable” are operationalised (e.g., number of screens, complexity limits, support requirements).</w:t>
      </w:r>
    </w:p>
    <w:p w14:paraId="6580BC66" w14:textId="77777777" w:rsidR="004F6E4C" w:rsidRPr="00866A8E" w:rsidRDefault="004F6E4C" w:rsidP="004F6E4C">
      <w:pPr>
        <w:numPr>
          <w:ilvl w:val="1"/>
          <w:numId w:val="20"/>
        </w:numPr>
      </w:pPr>
      <w:r w:rsidRPr="00866A8E">
        <w:rPr>
          <w:i/>
          <w:iCs/>
        </w:rPr>
        <w:t>Question requiring validation.</w:t>
      </w:r>
    </w:p>
    <w:p w14:paraId="16C87351" w14:textId="77777777" w:rsidR="004F6E4C" w:rsidRPr="00866A8E" w:rsidRDefault="004F6E4C" w:rsidP="004F6E4C">
      <w:pPr>
        <w:rPr>
          <w:b/>
          <w:bCs/>
        </w:rPr>
      </w:pPr>
      <w:r w:rsidRPr="00866A8E">
        <w:rPr>
          <w:rFonts w:ascii="Segoe UI Emoji" w:hAnsi="Segoe UI Emoji" w:cs="Segoe UI Emoji"/>
          <w:b/>
          <w:bCs/>
        </w:rPr>
        <w:t>📌</w:t>
      </w:r>
      <w:r w:rsidRPr="00866A8E">
        <w:rPr>
          <w:b/>
          <w:bCs/>
        </w:rPr>
        <w:t xml:space="preserve"> Summary of Findings</w:t>
      </w:r>
    </w:p>
    <w:p w14:paraId="22FCB13C" w14:textId="77777777" w:rsidR="004F6E4C" w:rsidRPr="00866A8E" w:rsidRDefault="004F6E4C" w:rsidP="004F6E4C">
      <w:r w:rsidRPr="00866A8E">
        <w:t>SmartCare’s brief identifies clear pain points but lacks the specificity needed for unambiguous, consistent, and testable requirements. Most gaps relate to:</w:t>
      </w:r>
    </w:p>
    <w:p w14:paraId="53281739" w14:textId="77777777" w:rsidR="004F6E4C" w:rsidRPr="00866A8E" w:rsidRDefault="004F6E4C" w:rsidP="004F6E4C">
      <w:pPr>
        <w:numPr>
          <w:ilvl w:val="0"/>
          <w:numId w:val="21"/>
        </w:numPr>
      </w:pPr>
      <w:r w:rsidRPr="00866A8E">
        <w:t>Data definitions</w:t>
      </w:r>
    </w:p>
    <w:p w14:paraId="440FCA09" w14:textId="77777777" w:rsidR="004F6E4C" w:rsidRPr="00866A8E" w:rsidRDefault="004F6E4C" w:rsidP="004F6E4C">
      <w:pPr>
        <w:numPr>
          <w:ilvl w:val="0"/>
          <w:numId w:val="21"/>
        </w:numPr>
      </w:pPr>
      <w:r w:rsidRPr="00866A8E">
        <w:t>Workflow expectations</w:t>
      </w:r>
    </w:p>
    <w:p w14:paraId="2CC69D6D" w14:textId="77777777" w:rsidR="004F6E4C" w:rsidRPr="00866A8E" w:rsidRDefault="004F6E4C" w:rsidP="004F6E4C">
      <w:pPr>
        <w:numPr>
          <w:ilvl w:val="0"/>
          <w:numId w:val="21"/>
        </w:numPr>
      </w:pPr>
      <w:r w:rsidRPr="00866A8E">
        <w:t>User roles</w:t>
      </w:r>
    </w:p>
    <w:p w14:paraId="5A92367D" w14:textId="77777777" w:rsidR="004F6E4C" w:rsidRPr="00866A8E" w:rsidRDefault="004F6E4C" w:rsidP="004F6E4C">
      <w:pPr>
        <w:numPr>
          <w:ilvl w:val="0"/>
          <w:numId w:val="21"/>
        </w:numPr>
      </w:pPr>
      <w:r w:rsidRPr="00866A8E">
        <w:t>System boundaries</w:t>
      </w:r>
    </w:p>
    <w:p w14:paraId="364135B9" w14:textId="77777777" w:rsidR="004F6E4C" w:rsidRPr="00866A8E" w:rsidRDefault="004F6E4C" w:rsidP="004F6E4C">
      <w:pPr>
        <w:numPr>
          <w:ilvl w:val="0"/>
          <w:numId w:val="21"/>
        </w:numPr>
      </w:pPr>
      <w:r w:rsidRPr="00866A8E">
        <w:t>Quality attributes (maintainability, simplicity)</w:t>
      </w:r>
    </w:p>
    <w:p w14:paraId="7EB6CBA7" w14:textId="77777777" w:rsidR="004F6E4C" w:rsidRPr="00866A8E" w:rsidRDefault="004F6E4C" w:rsidP="004F6E4C">
      <w:r w:rsidRPr="00866A8E">
        <w:lastRenderedPageBreak/>
        <w:t>All suggestions above are either directly supported by the brief or explicitly marked as assumptions/questions requiring validation.</w:t>
      </w:r>
    </w:p>
    <w:p w14:paraId="45AFB084" w14:textId="77777777" w:rsidR="004F6E4C" w:rsidRPr="00866A8E" w:rsidRDefault="004F6E4C" w:rsidP="004F6E4C">
      <w:r w:rsidRPr="00866A8E">
        <w:t xml:space="preserve">If you want, I can help you turn this into a </w:t>
      </w:r>
      <w:r w:rsidRPr="00866A8E">
        <w:rPr>
          <w:b/>
          <w:bCs/>
        </w:rPr>
        <w:t>requirements clarification questionnaire</w:t>
      </w:r>
      <w:r w:rsidRPr="00866A8E">
        <w:t xml:space="preserve">, a </w:t>
      </w:r>
      <w:r w:rsidRPr="00866A8E">
        <w:rPr>
          <w:b/>
          <w:bCs/>
        </w:rPr>
        <w:t>requirements specification</w:t>
      </w:r>
      <w:r w:rsidRPr="00866A8E">
        <w:t xml:space="preserve">, or a </w:t>
      </w:r>
      <w:r w:rsidRPr="00866A8E">
        <w:rPr>
          <w:b/>
          <w:bCs/>
        </w:rPr>
        <w:t>testable acceptance</w:t>
      </w:r>
      <w:r w:rsidRPr="00866A8E">
        <w:rPr>
          <w:b/>
          <w:bCs/>
        </w:rPr>
        <w:noBreakHyphen/>
        <w:t>criteria set</w:t>
      </w:r>
      <w:r w:rsidRPr="00866A8E">
        <w:t>.</w:t>
      </w:r>
    </w:p>
    <w:p w14:paraId="7EDFEB3B" w14:textId="001392B2" w:rsidR="004F6E4C" w:rsidRPr="00866A8E" w:rsidRDefault="004F6E4C" w:rsidP="004F6E4C">
      <w:r w:rsidRPr="00866A8E">
        <w:t>”</w:t>
      </w:r>
    </w:p>
    <w:p w14:paraId="754EBB92" w14:textId="77777777" w:rsidR="000A18CA" w:rsidRPr="00866A8E" w:rsidRDefault="00000000">
      <w:pPr>
        <w:pStyle w:val="Heading1"/>
      </w:pPr>
      <w:r w:rsidRPr="00866A8E">
        <w:t>Part G - VERIFY the AI Review</w:t>
      </w:r>
    </w:p>
    <w:p w14:paraId="0B1182FF" w14:textId="7807EFFC" w:rsidR="004F6E4C" w:rsidRPr="00866A8E" w:rsidRDefault="00000000" w:rsidP="004F6E4C">
      <w:r w:rsidRPr="00866A8E">
        <w:t>Classify each significant AI suggestion as Accepted, Modified, Rejected, or Unverified. Explain the evidence used.</w:t>
      </w:r>
    </w:p>
    <w:p w14:paraId="6E994852" w14:textId="7C3AEC85" w:rsidR="004F6E4C" w:rsidRPr="00866A8E" w:rsidRDefault="004F6E4C" w:rsidP="004F6E4C">
      <w:r w:rsidRPr="00866A8E">
        <w:t>Ambiguities:</w:t>
      </w:r>
    </w:p>
    <w:p w14:paraId="77664802" w14:textId="444ED5E8" w:rsidR="004F6E4C" w:rsidRPr="00866A8E" w:rsidRDefault="004F6E4C" w:rsidP="002C33C0">
      <w:pPr>
        <w:pStyle w:val="ListParagraph"/>
        <w:numPr>
          <w:ilvl w:val="2"/>
          <w:numId w:val="18"/>
        </w:numPr>
      </w:pPr>
      <w:r w:rsidRPr="00866A8E">
        <w:t>Duplicate Bookings –</w:t>
      </w:r>
      <w:r w:rsidR="002C33C0" w:rsidRPr="00866A8E">
        <w:t xml:space="preserve"> Rejected – This statement was not ambiguous. CoPilot suggested that it was unclear whether it was double-booked practitioners, patients, or accidental entries. However, “Double Booking” would refer to booking two different patients at the same time for a single practitioner. This is because a double-booked patient is not the issue of the clinic, and duplicate entries would include the same patient name and be an entirely different issue.</w:t>
      </w:r>
    </w:p>
    <w:p w14:paraId="32A01000" w14:textId="3EDA194F" w:rsidR="004F6E4C" w:rsidRPr="00866A8E" w:rsidRDefault="002C33C0" w:rsidP="004F6E4C">
      <w:pPr>
        <w:pStyle w:val="ListParagraph"/>
        <w:numPr>
          <w:ilvl w:val="2"/>
          <w:numId w:val="18"/>
        </w:numPr>
      </w:pPr>
      <w:r w:rsidRPr="00866A8E">
        <w:t>Difficulty Finding Patient Information – Accepted – The requirements do not specify what specifically is difficult about finding the patient information.</w:t>
      </w:r>
    </w:p>
    <w:p w14:paraId="68A9381A" w14:textId="7D8F30AD" w:rsidR="002C33C0" w:rsidRPr="00866A8E" w:rsidRDefault="002C33C0" w:rsidP="004F6E4C">
      <w:pPr>
        <w:pStyle w:val="ListParagraph"/>
        <w:numPr>
          <w:ilvl w:val="2"/>
          <w:numId w:val="18"/>
        </w:numPr>
      </w:pPr>
      <w:r w:rsidRPr="00866A8E">
        <w:t>Inconsistent Appointment Status – Accepted – It is unclear whether the client was referring to missing appointments, outdated appointments, or conflicting appointments in this section, the AI was right.</w:t>
      </w:r>
    </w:p>
    <w:p w14:paraId="5C76DF4C" w14:textId="6AA99075" w:rsidR="002C33C0" w:rsidRPr="00866A8E" w:rsidRDefault="002C33C0" w:rsidP="004F6E4C">
      <w:pPr>
        <w:pStyle w:val="ListParagraph"/>
        <w:numPr>
          <w:ilvl w:val="2"/>
          <w:numId w:val="18"/>
        </w:numPr>
      </w:pPr>
      <w:r w:rsidRPr="00866A8E">
        <w:t>Limited Appointment History – Accepted – Limited is a wide range, the AI suggested it could mean incomplete, inaccessible, or not retained long enough. This is all possible interpretations of the statement.</w:t>
      </w:r>
    </w:p>
    <w:p w14:paraId="5999E3AD" w14:textId="1B3B6526" w:rsidR="002C33C0" w:rsidRPr="00866A8E" w:rsidRDefault="002C33C0" w:rsidP="004F6E4C">
      <w:pPr>
        <w:pStyle w:val="ListParagraph"/>
        <w:numPr>
          <w:ilvl w:val="2"/>
          <w:numId w:val="18"/>
        </w:numPr>
      </w:pPr>
      <w:r w:rsidRPr="00866A8E">
        <w:t>Small, Maintainable System – Modified – The AI suggested that the “Small system” requirement could refer to scope, performance footprint, number of features, or simplicity, which is 100% correct. The Small system is ambiguous. However, the Maintainable suggestions being ease of updates, low technical complexity, or minimal training are incorrect. Maintainable encompasses many things, including all the things listed above, and is not ambiguous.</w:t>
      </w:r>
    </w:p>
    <w:p w14:paraId="465B8743" w14:textId="481BD6E0" w:rsidR="002C33C0" w:rsidRPr="00866A8E" w:rsidRDefault="002C33C0" w:rsidP="002C33C0">
      <w:r w:rsidRPr="00866A8E">
        <w:t>Inconsistencies:</w:t>
      </w:r>
    </w:p>
    <w:p w14:paraId="3187ED5B" w14:textId="686CF33F" w:rsidR="002C33C0" w:rsidRDefault="00866A8E" w:rsidP="002C33C0">
      <w:pPr>
        <w:pStyle w:val="ListParagraph"/>
        <w:numPr>
          <w:ilvl w:val="0"/>
          <w:numId w:val="22"/>
        </w:numPr>
      </w:pPr>
      <w:r w:rsidRPr="00866A8E">
        <w:t xml:space="preserve">Paper and Spreadsheets vs “Limited appointment History” – Accepted – The paper spreadsheets could include unlimited history for documentations, unless poorly organised. </w:t>
      </w:r>
      <w:r>
        <w:t>This is an inconsistency; however, it would rely on having space to store the paper.</w:t>
      </w:r>
    </w:p>
    <w:p w14:paraId="200EF527" w14:textId="65150167" w:rsidR="00866A8E" w:rsidRDefault="00866A8E" w:rsidP="00866A8E">
      <w:pPr>
        <w:pStyle w:val="ListParagraph"/>
        <w:numPr>
          <w:ilvl w:val="0"/>
          <w:numId w:val="22"/>
        </w:numPr>
      </w:pPr>
      <w:r>
        <w:t>Staff issues vs Management Goals – Accepted – The staff issues do conflict with the management requests for the system, as the staff have requested multiple problems (Some of which being quite big to implement), whilst management would like to contain the system into a smaller scope.</w:t>
      </w:r>
    </w:p>
    <w:p w14:paraId="4625FB5F" w14:textId="16F82F04" w:rsidR="00866A8E" w:rsidRDefault="00866A8E" w:rsidP="00866A8E">
      <w:r>
        <w:t>Missing Clarification Questions:</w:t>
      </w:r>
    </w:p>
    <w:p w14:paraId="4F06EC75" w14:textId="77777777" w:rsidR="00866A8E" w:rsidRPr="00866A8E" w:rsidRDefault="00866A8E" w:rsidP="00866A8E">
      <w:pPr>
        <w:pStyle w:val="ListParagraph"/>
        <w:numPr>
          <w:ilvl w:val="0"/>
          <w:numId w:val="23"/>
        </w:numPr>
        <w:rPr>
          <w:b/>
          <w:bCs/>
          <w:lang w:val="en-AU"/>
        </w:rPr>
      </w:pPr>
      <w:r w:rsidRPr="00866A8E">
        <w:rPr>
          <w:b/>
          <w:bCs/>
          <w:lang w:val="en-AU"/>
        </w:rPr>
        <w:t>Patient Information</w:t>
      </w:r>
    </w:p>
    <w:p w14:paraId="57AA210A" w14:textId="3BDE1382" w:rsidR="00866A8E" w:rsidRPr="00866A8E" w:rsidRDefault="00866A8E" w:rsidP="00866A8E">
      <w:pPr>
        <w:pStyle w:val="ListParagraph"/>
        <w:numPr>
          <w:ilvl w:val="1"/>
          <w:numId w:val="23"/>
        </w:numPr>
        <w:rPr>
          <w:lang w:val="en-AU"/>
        </w:rPr>
      </w:pPr>
      <w:r w:rsidRPr="00866A8E">
        <w:rPr>
          <w:lang w:val="en-AU"/>
        </w:rPr>
        <w:t>What patient data must be stored (demographics, contact, medical notes)?</w:t>
      </w:r>
      <w:r>
        <w:rPr>
          <w:lang w:val="en-AU"/>
        </w:rPr>
        <w:t xml:space="preserve"> – Accepted – This was already a question I wanted to ask.</w:t>
      </w:r>
    </w:p>
    <w:p w14:paraId="205C3C09" w14:textId="263DA054" w:rsidR="00866A8E" w:rsidRPr="00866A8E" w:rsidRDefault="00866A8E" w:rsidP="00866A8E">
      <w:pPr>
        <w:pStyle w:val="ListParagraph"/>
        <w:numPr>
          <w:ilvl w:val="1"/>
          <w:numId w:val="23"/>
        </w:numPr>
        <w:rPr>
          <w:lang w:val="en-AU"/>
        </w:rPr>
      </w:pPr>
      <w:r w:rsidRPr="00866A8E">
        <w:rPr>
          <w:lang w:val="en-AU"/>
        </w:rPr>
        <w:lastRenderedPageBreak/>
        <w:t>Are there privacy/security requirements (e.g., access control)?</w:t>
      </w:r>
      <w:r>
        <w:rPr>
          <w:lang w:val="en-AU"/>
        </w:rPr>
        <w:t xml:space="preserve"> – Accepted – Security Requirements are not directly applicable to this project, but good to keep in mind.</w:t>
      </w:r>
    </w:p>
    <w:p w14:paraId="4A0AC5D3" w14:textId="77777777" w:rsidR="00866A8E" w:rsidRPr="00866A8E" w:rsidRDefault="00866A8E" w:rsidP="00866A8E">
      <w:pPr>
        <w:pStyle w:val="ListParagraph"/>
        <w:numPr>
          <w:ilvl w:val="0"/>
          <w:numId w:val="23"/>
        </w:numPr>
        <w:rPr>
          <w:b/>
          <w:bCs/>
          <w:lang w:val="en-AU"/>
        </w:rPr>
      </w:pPr>
      <w:r w:rsidRPr="00866A8E">
        <w:rPr>
          <w:b/>
          <w:bCs/>
          <w:lang w:val="en-AU"/>
        </w:rPr>
        <w:t>Practitioner Information</w:t>
      </w:r>
    </w:p>
    <w:p w14:paraId="1A54151C" w14:textId="5516F9D4" w:rsidR="00866A8E" w:rsidRPr="00866A8E" w:rsidRDefault="00866A8E" w:rsidP="00866A8E">
      <w:pPr>
        <w:pStyle w:val="ListParagraph"/>
        <w:numPr>
          <w:ilvl w:val="1"/>
          <w:numId w:val="23"/>
        </w:numPr>
        <w:rPr>
          <w:lang w:val="en-AU"/>
        </w:rPr>
      </w:pPr>
      <w:r w:rsidRPr="00866A8E">
        <w:rPr>
          <w:lang w:val="en-AU"/>
        </w:rPr>
        <w:t>What practitioner details are required (name, specialty, availability)?</w:t>
      </w:r>
      <w:r>
        <w:rPr>
          <w:lang w:val="en-AU"/>
        </w:rPr>
        <w:t xml:space="preserve"> – Accepted – Necessary information to know</w:t>
      </w:r>
    </w:p>
    <w:p w14:paraId="5C7623DB" w14:textId="77777777" w:rsidR="00866A8E" w:rsidRPr="00866A8E" w:rsidRDefault="00866A8E" w:rsidP="00866A8E">
      <w:pPr>
        <w:pStyle w:val="ListParagraph"/>
        <w:numPr>
          <w:ilvl w:val="0"/>
          <w:numId w:val="23"/>
        </w:numPr>
        <w:rPr>
          <w:b/>
          <w:bCs/>
          <w:lang w:val="en-AU"/>
        </w:rPr>
      </w:pPr>
      <w:r w:rsidRPr="00866A8E">
        <w:rPr>
          <w:b/>
          <w:bCs/>
          <w:lang w:val="en-AU"/>
        </w:rPr>
        <w:t>Appointments</w:t>
      </w:r>
    </w:p>
    <w:p w14:paraId="3B4A6A7E" w14:textId="5B2D2DBF" w:rsidR="00866A8E" w:rsidRPr="00866A8E" w:rsidRDefault="00866A8E" w:rsidP="00866A8E">
      <w:pPr>
        <w:pStyle w:val="ListParagraph"/>
        <w:numPr>
          <w:ilvl w:val="1"/>
          <w:numId w:val="23"/>
        </w:numPr>
        <w:rPr>
          <w:lang w:val="en-AU"/>
        </w:rPr>
      </w:pPr>
      <w:r w:rsidRPr="00866A8E">
        <w:rPr>
          <w:lang w:val="en-AU"/>
        </w:rPr>
        <w:t>What appointment statuses should exist?</w:t>
      </w:r>
      <w:r>
        <w:rPr>
          <w:lang w:val="en-AU"/>
        </w:rPr>
        <w:t xml:space="preserve"> – Accepted – The statement provided was too ambiguous to determine without further questioning.</w:t>
      </w:r>
    </w:p>
    <w:p w14:paraId="3BAFC927" w14:textId="15D95A2F" w:rsidR="00866A8E" w:rsidRPr="00866A8E" w:rsidRDefault="00866A8E" w:rsidP="00866A8E">
      <w:pPr>
        <w:pStyle w:val="ListParagraph"/>
        <w:numPr>
          <w:ilvl w:val="1"/>
          <w:numId w:val="23"/>
        </w:numPr>
        <w:rPr>
          <w:lang w:val="en-AU"/>
        </w:rPr>
      </w:pPr>
      <w:r w:rsidRPr="00866A8E">
        <w:rPr>
          <w:lang w:val="en-AU"/>
        </w:rPr>
        <w:t>Should the system prevent double</w:t>
      </w:r>
      <w:r w:rsidRPr="00866A8E">
        <w:rPr>
          <w:lang w:val="en-AU"/>
        </w:rPr>
        <w:noBreakHyphen/>
        <w:t>booking automatically?</w:t>
      </w:r>
      <w:r>
        <w:rPr>
          <w:lang w:val="en-AU"/>
        </w:rPr>
        <w:t xml:space="preserve"> – Accepted – Since the clinic would like a smaller system, asking for specific scopes would be a good practice.</w:t>
      </w:r>
    </w:p>
    <w:p w14:paraId="514089D2" w14:textId="73E02252" w:rsidR="00866A8E" w:rsidRPr="00866A8E" w:rsidRDefault="00866A8E" w:rsidP="00866A8E">
      <w:pPr>
        <w:pStyle w:val="ListParagraph"/>
        <w:numPr>
          <w:ilvl w:val="1"/>
          <w:numId w:val="23"/>
        </w:numPr>
        <w:rPr>
          <w:lang w:val="en-AU"/>
        </w:rPr>
      </w:pPr>
      <w:r w:rsidRPr="00866A8E">
        <w:rPr>
          <w:lang w:val="en-AU"/>
        </w:rPr>
        <w:t>How far back should appointment history be retained?</w:t>
      </w:r>
      <w:r>
        <w:rPr>
          <w:lang w:val="en-AU"/>
        </w:rPr>
        <w:t xml:space="preserve"> – Unverified – It could be assumed to </w:t>
      </w:r>
      <w:r w:rsidR="00427E81">
        <w:rPr>
          <w:lang w:val="en-AU"/>
        </w:rPr>
        <w:t xml:space="preserve">keep all appointments in the </w:t>
      </w:r>
      <w:proofErr w:type="gramStart"/>
      <w:r w:rsidR="00427E81">
        <w:rPr>
          <w:lang w:val="en-AU"/>
        </w:rPr>
        <w:t>history,</w:t>
      </w:r>
      <w:proofErr w:type="gramEnd"/>
      <w:r w:rsidR="00427E81">
        <w:rPr>
          <w:lang w:val="en-AU"/>
        </w:rPr>
        <w:t xml:space="preserve"> however this is potentially good to ask to save storage.</w:t>
      </w:r>
    </w:p>
    <w:p w14:paraId="39C894E3" w14:textId="632B6EB8" w:rsidR="00866A8E" w:rsidRPr="00866A8E" w:rsidRDefault="00866A8E" w:rsidP="00866A8E">
      <w:pPr>
        <w:pStyle w:val="ListParagraph"/>
        <w:numPr>
          <w:ilvl w:val="1"/>
          <w:numId w:val="23"/>
        </w:numPr>
        <w:rPr>
          <w:lang w:val="en-AU"/>
        </w:rPr>
      </w:pPr>
      <w:r w:rsidRPr="00866A8E">
        <w:rPr>
          <w:lang w:val="en-AU"/>
        </w:rPr>
        <w:t>Should appointment changes be logged (audit trail)?</w:t>
      </w:r>
      <w:r w:rsidR="00427E81">
        <w:rPr>
          <w:lang w:val="en-AU"/>
        </w:rPr>
        <w:t xml:space="preserve"> – Accepted – This is again requesting specific information about the scope of the project.</w:t>
      </w:r>
    </w:p>
    <w:p w14:paraId="517FA8BD" w14:textId="77777777" w:rsidR="00866A8E" w:rsidRPr="00866A8E" w:rsidRDefault="00866A8E" w:rsidP="00866A8E">
      <w:pPr>
        <w:pStyle w:val="ListParagraph"/>
        <w:numPr>
          <w:ilvl w:val="0"/>
          <w:numId w:val="23"/>
        </w:numPr>
        <w:rPr>
          <w:b/>
          <w:bCs/>
          <w:lang w:val="en-AU"/>
        </w:rPr>
      </w:pPr>
      <w:r w:rsidRPr="00866A8E">
        <w:rPr>
          <w:b/>
          <w:bCs/>
          <w:lang w:val="en-AU"/>
        </w:rPr>
        <w:t>System Scope</w:t>
      </w:r>
    </w:p>
    <w:p w14:paraId="297933D4" w14:textId="52E2A21F" w:rsidR="00866A8E" w:rsidRPr="00866A8E" w:rsidRDefault="00866A8E" w:rsidP="00866A8E">
      <w:pPr>
        <w:pStyle w:val="ListParagraph"/>
        <w:numPr>
          <w:ilvl w:val="1"/>
          <w:numId w:val="23"/>
        </w:numPr>
        <w:rPr>
          <w:lang w:val="en-AU"/>
        </w:rPr>
      </w:pPr>
      <w:r w:rsidRPr="00866A8E">
        <w:rPr>
          <w:lang w:val="en-AU"/>
        </w:rPr>
        <w:t>Does “small” mean minimal features or minimal data storage?</w:t>
      </w:r>
      <w:r w:rsidR="00427E81">
        <w:rPr>
          <w:lang w:val="en-AU"/>
        </w:rPr>
        <w:t xml:space="preserve"> – Modified – New Question: What would be the scope of a “small” system? – A more </w:t>
      </w:r>
      <w:proofErr w:type="gramStart"/>
      <w:r w:rsidR="00427E81">
        <w:rPr>
          <w:lang w:val="en-AU"/>
        </w:rPr>
        <w:t>open ended</w:t>
      </w:r>
      <w:proofErr w:type="gramEnd"/>
      <w:r w:rsidR="00427E81">
        <w:rPr>
          <w:lang w:val="en-AU"/>
        </w:rPr>
        <w:t xml:space="preserve"> question, which allows for follow up questions about minimal features and minimal data storage.</w:t>
      </w:r>
    </w:p>
    <w:p w14:paraId="2CC78C5C" w14:textId="446525E0" w:rsidR="00866A8E" w:rsidRPr="00866A8E" w:rsidRDefault="00866A8E" w:rsidP="00866A8E">
      <w:pPr>
        <w:pStyle w:val="ListParagraph"/>
        <w:numPr>
          <w:ilvl w:val="1"/>
          <w:numId w:val="23"/>
        </w:numPr>
        <w:rPr>
          <w:lang w:val="en-AU"/>
        </w:rPr>
      </w:pPr>
      <w:r w:rsidRPr="00866A8E">
        <w:rPr>
          <w:lang w:val="en-AU"/>
        </w:rPr>
        <w:t>Does “maintainable” refer to technical maintainability or ease of use?</w:t>
      </w:r>
      <w:r w:rsidR="00427E81">
        <w:rPr>
          <w:lang w:val="en-AU"/>
        </w:rPr>
        <w:t xml:space="preserve"> – Rejected – Ease of use would not be included in maintainability.</w:t>
      </w:r>
    </w:p>
    <w:p w14:paraId="54C018E0" w14:textId="77777777" w:rsidR="00866A8E" w:rsidRPr="00866A8E" w:rsidRDefault="00866A8E" w:rsidP="00866A8E">
      <w:pPr>
        <w:pStyle w:val="ListParagraph"/>
        <w:numPr>
          <w:ilvl w:val="0"/>
          <w:numId w:val="23"/>
        </w:numPr>
        <w:rPr>
          <w:b/>
          <w:bCs/>
          <w:lang w:val="en-AU"/>
        </w:rPr>
      </w:pPr>
      <w:r w:rsidRPr="00866A8E">
        <w:rPr>
          <w:b/>
          <w:bCs/>
          <w:lang w:val="en-AU"/>
        </w:rPr>
        <w:t>Users</w:t>
      </w:r>
    </w:p>
    <w:p w14:paraId="6887357F" w14:textId="466EAA62" w:rsidR="00866A8E" w:rsidRPr="00866A8E" w:rsidRDefault="00866A8E" w:rsidP="00866A8E">
      <w:pPr>
        <w:pStyle w:val="ListParagraph"/>
        <w:numPr>
          <w:ilvl w:val="1"/>
          <w:numId w:val="23"/>
        </w:numPr>
        <w:rPr>
          <w:lang w:val="en-AU"/>
        </w:rPr>
      </w:pPr>
      <w:r w:rsidRPr="00866A8E">
        <w:rPr>
          <w:lang w:val="en-AU"/>
        </w:rPr>
        <w:t>Who will use the system (admin staff, practitioners, management)?</w:t>
      </w:r>
      <w:r w:rsidR="00427E81">
        <w:rPr>
          <w:lang w:val="en-AU"/>
        </w:rPr>
        <w:t xml:space="preserve"> – Unverified – Whilst potentially good to know, the user of the system should have no effect on the project.</w:t>
      </w:r>
    </w:p>
    <w:p w14:paraId="2114BB62" w14:textId="56DE2D65" w:rsidR="00866A8E" w:rsidRPr="00866A8E" w:rsidRDefault="00866A8E" w:rsidP="00866A8E">
      <w:pPr>
        <w:pStyle w:val="ListParagraph"/>
        <w:numPr>
          <w:ilvl w:val="1"/>
          <w:numId w:val="23"/>
        </w:numPr>
        <w:rPr>
          <w:lang w:val="en-AU"/>
        </w:rPr>
      </w:pPr>
      <w:r w:rsidRPr="00866A8E">
        <w:rPr>
          <w:lang w:val="en-AU"/>
        </w:rPr>
        <w:t>Do different roles require different permissions?</w:t>
      </w:r>
      <w:r w:rsidR="00427E81">
        <w:rPr>
          <w:lang w:val="en-AU"/>
        </w:rPr>
        <w:t xml:space="preserve"> – Unverified – Good question to ask if considering the users for the system.</w:t>
      </w:r>
    </w:p>
    <w:p w14:paraId="518075A2" w14:textId="77777777" w:rsidR="00866A8E" w:rsidRPr="00866A8E" w:rsidRDefault="00866A8E" w:rsidP="00866A8E">
      <w:pPr>
        <w:pStyle w:val="ListParagraph"/>
        <w:numPr>
          <w:ilvl w:val="0"/>
          <w:numId w:val="23"/>
        </w:numPr>
        <w:rPr>
          <w:b/>
          <w:bCs/>
          <w:lang w:val="en-AU"/>
        </w:rPr>
      </w:pPr>
      <w:r w:rsidRPr="00866A8E">
        <w:rPr>
          <w:b/>
          <w:bCs/>
          <w:lang w:val="en-AU"/>
        </w:rPr>
        <w:t>Integration</w:t>
      </w:r>
    </w:p>
    <w:p w14:paraId="482DB818" w14:textId="6DFBEFCA" w:rsidR="00866A8E" w:rsidRPr="00866A8E" w:rsidRDefault="00866A8E" w:rsidP="00866A8E">
      <w:pPr>
        <w:pStyle w:val="ListParagraph"/>
        <w:numPr>
          <w:ilvl w:val="1"/>
          <w:numId w:val="23"/>
        </w:numPr>
        <w:rPr>
          <w:lang w:val="en-AU"/>
        </w:rPr>
      </w:pPr>
      <w:r w:rsidRPr="00866A8E">
        <w:rPr>
          <w:lang w:val="en-AU"/>
        </w:rPr>
        <w:t>Should the system integrate with existing spreadsheets or replace them entirely?</w:t>
      </w:r>
      <w:r w:rsidR="00427E81">
        <w:rPr>
          <w:lang w:val="en-AU"/>
        </w:rPr>
        <w:t xml:space="preserve"> – Accepted – Good question about the implementation of the systems.</w:t>
      </w:r>
    </w:p>
    <w:p w14:paraId="6407AC45" w14:textId="77777777" w:rsidR="000A18CA" w:rsidRPr="00866A8E" w:rsidRDefault="00000000">
      <w:pPr>
        <w:pStyle w:val="Heading1"/>
      </w:pPr>
      <w:r w:rsidRPr="00866A8E">
        <w:t>Part H - Finalise SmartCare v0.2</w:t>
      </w:r>
    </w:p>
    <w:p w14:paraId="1568B36D" w14:textId="77777777" w:rsidR="000A18CA" w:rsidRPr="00866A8E" w:rsidRDefault="00000000">
      <w:r w:rsidRPr="00866A8E">
        <w:t>Submit stakeholder analysis, scope, 8-12 FRs, 4-6 NFRs, 4-6 user stories, acceptance criteria, assumptions/open questions and selected AI review evidence.</w:t>
      </w:r>
    </w:p>
    <w:p w14:paraId="6CB826B3" w14:textId="77777777" w:rsidR="000A18CA" w:rsidRPr="00866A8E" w:rsidRDefault="00000000">
      <w:pPr>
        <w:pStyle w:val="Heading1"/>
      </w:pPr>
      <w:r w:rsidRPr="00866A8E">
        <w:t>Reflection</w:t>
      </w:r>
    </w:p>
    <w:p w14:paraId="6FB19384" w14:textId="77777777" w:rsidR="000A18CA" w:rsidRDefault="00000000">
      <w:r w:rsidRPr="00866A8E">
        <w:t>In 150-250 words: What did AI notice that you missed? What did AI invent or overreach on? Which requirement changed after review? Why must requirements have evidence?</w:t>
      </w:r>
    </w:p>
    <w:p w14:paraId="0E10CA36" w14:textId="6C0C1778" w:rsidR="00427E81" w:rsidRDefault="00427E81">
      <w:r>
        <w:t xml:space="preserve">CoPilot highlighted the ambiguousness of the difficulty finding patient information, and Inconsistent appointment status. I had not previously considered that these could be interpreted differently, which was useful to understanding the assignment and potential questions to ask SmartCare. The AI also assisted me in understanding the potential inconsistencies within the project brief, such as the Staff issues being a massive scope, whilst Management wanted a smaller scope. The AI overreached on the interpretation of the Duplicate Bookings issue, as double booking patients is having the patients booked for two practitioners at the same time, this shouldn’t be an issue. </w:t>
      </w:r>
      <w:r w:rsidR="00955F7D">
        <w:t xml:space="preserve">The requirements for the project have not directly changed immediately, as there is not enough information to do so, a better mindset would be to wait for SmartCare to provide further information </w:t>
      </w:r>
      <w:r w:rsidR="00955F7D">
        <w:lastRenderedPageBreak/>
        <w:t xml:space="preserve">before changing any requirements or continuing planning the project. Requirements </w:t>
      </w:r>
      <w:proofErr w:type="gramStart"/>
      <w:r w:rsidR="00955F7D">
        <w:t>have to</w:t>
      </w:r>
      <w:proofErr w:type="gramEnd"/>
      <w:r w:rsidR="00955F7D">
        <w:t xml:space="preserve"> have evidence because they are directly requested by the client, without evidence the requirements become outside the scope of the project and irrelevant.</w:t>
      </w:r>
    </w:p>
    <w:sectPr w:rsidR="00427E8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71AE6"/>
    <w:multiLevelType w:val="multilevel"/>
    <w:tmpl w:val="3B78D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E2CEF"/>
    <w:multiLevelType w:val="multilevel"/>
    <w:tmpl w:val="118EC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00CDC"/>
    <w:multiLevelType w:val="multilevel"/>
    <w:tmpl w:val="F9E6A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C5D2E"/>
    <w:multiLevelType w:val="hybridMultilevel"/>
    <w:tmpl w:val="4C6C5D92"/>
    <w:lvl w:ilvl="0" w:tplc="A07C63A0">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2004A4"/>
    <w:multiLevelType w:val="multilevel"/>
    <w:tmpl w:val="58760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34036"/>
    <w:multiLevelType w:val="multilevel"/>
    <w:tmpl w:val="14A8F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60675"/>
    <w:multiLevelType w:val="hybridMultilevel"/>
    <w:tmpl w:val="6A165BA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B1D3497"/>
    <w:multiLevelType w:val="multilevel"/>
    <w:tmpl w:val="8A1C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D4CCE"/>
    <w:multiLevelType w:val="multilevel"/>
    <w:tmpl w:val="614AE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0792E"/>
    <w:multiLevelType w:val="multilevel"/>
    <w:tmpl w:val="5044C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B71AE"/>
    <w:multiLevelType w:val="multilevel"/>
    <w:tmpl w:val="D68C4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01E32"/>
    <w:multiLevelType w:val="multilevel"/>
    <w:tmpl w:val="39EA3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8956F7"/>
    <w:multiLevelType w:val="multilevel"/>
    <w:tmpl w:val="0F742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03D06"/>
    <w:multiLevelType w:val="multilevel"/>
    <w:tmpl w:val="66646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Aptos" w:eastAsiaTheme="minorEastAsia" w:hAnsi="Aptos" w:cstheme="minorBid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969AB"/>
    <w:multiLevelType w:val="multilevel"/>
    <w:tmpl w:val="1D68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1094A"/>
    <w:multiLevelType w:val="multilevel"/>
    <w:tmpl w:val="348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93871"/>
    <w:multiLevelType w:val="multilevel"/>
    <w:tmpl w:val="17348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61FAF"/>
    <w:multiLevelType w:val="multilevel"/>
    <w:tmpl w:val="6330A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B5599"/>
    <w:multiLevelType w:val="hybridMultilevel"/>
    <w:tmpl w:val="5456D83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AEB5E67"/>
    <w:multiLevelType w:val="multilevel"/>
    <w:tmpl w:val="A2680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601452886">
    <w:abstractNumId w:val="12"/>
  </w:num>
  <w:num w:numId="11" w16cid:durableId="1322004571">
    <w:abstractNumId w:val="16"/>
  </w:num>
  <w:num w:numId="12" w16cid:durableId="353502898">
    <w:abstractNumId w:val="20"/>
  </w:num>
  <w:num w:numId="13" w16cid:durableId="1991399487">
    <w:abstractNumId w:val="28"/>
  </w:num>
  <w:num w:numId="14" w16cid:durableId="734546588">
    <w:abstractNumId w:val="18"/>
  </w:num>
  <w:num w:numId="15" w16cid:durableId="258216310">
    <w:abstractNumId w:val="26"/>
  </w:num>
  <w:num w:numId="16" w16cid:durableId="1292782933">
    <w:abstractNumId w:val="13"/>
  </w:num>
  <w:num w:numId="17" w16cid:durableId="15892386">
    <w:abstractNumId w:val="23"/>
  </w:num>
  <w:num w:numId="18" w16cid:durableId="1636788634">
    <w:abstractNumId w:val="22"/>
  </w:num>
  <w:num w:numId="19" w16cid:durableId="1178538308">
    <w:abstractNumId w:val="25"/>
  </w:num>
  <w:num w:numId="20" w16cid:durableId="1559976388">
    <w:abstractNumId w:val="11"/>
  </w:num>
  <w:num w:numId="21" w16cid:durableId="1141654187">
    <w:abstractNumId w:val="24"/>
  </w:num>
  <w:num w:numId="22" w16cid:durableId="718825893">
    <w:abstractNumId w:val="27"/>
  </w:num>
  <w:num w:numId="23" w16cid:durableId="1028993895">
    <w:abstractNumId w:val="15"/>
  </w:num>
  <w:num w:numId="24" w16cid:durableId="357630358">
    <w:abstractNumId w:val="17"/>
  </w:num>
  <w:num w:numId="25" w16cid:durableId="1304892550">
    <w:abstractNumId w:val="9"/>
  </w:num>
  <w:num w:numId="26" w16cid:durableId="964890812">
    <w:abstractNumId w:val="10"/>
  </w:num>
  <w:num w:numId="27" w16cid:durableId="414478892">
    <w:abstractNumId w:val="14"/>
  </w:num>
  <w:num w:numId="28" w16cid:durableId="1086880797">
    <w:abstractNumId w:val="21"/>
  </w:num>
  <w:num w:numId="29" w16cid:durableId="13444788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5A3"/>
    <w:rsid w:val="0006063C"/>
    <w:rsid w:val="000A18CA"/>
    <w:rsid w:val="0015074B"/>
    <w:rsid w:val="001B637E"/>
    <w:rsid w:val="001B67A4"/>
    <w:rsid w:val="001E14E2"/>
    <w:rsid w:val="00290484"/>
    <w:rsid w:val="0029639D"/>
    <w:rsid w:val="002C33C0"/>
    <w:rsid w:val="003144CC"/>
    <w:rsid w:val="00326F90"/>
    <w:rsid w:val="00357272"/>
    <w:rsid w:val="00413FEB"/>
    <w:rsid w:val="00427E81"/>
    <w:rsid w:val="00456964"/>
    <w:rsid w:val="004B0A89"/>
    <w:rsid w:val="004F6E4C"/>
    <w:rsid w:val="005153CE"/>
    <w:rsid w:val="00525DDD"/>
    <w:rsid w:val="005A5B76"/>
    <w:rsid w:val="00754A03"/>
    <w:rsid w:val="00866A8E"/>
    <w:rsid w:val="008940C8"/>
    <w:rsid w:val="008F52F5"/>
    <w:rsid w:val="008F772E"/>
    <w:rsid w:val="00924D77"/>
    <w:rsid w:val="00955F7D"/>
    <w:rsid w:val="009E411F"/>
    <w:rsid w:val="00A912DF"/>
    <w:rsid w:val="00AA1D8D"/>
    <w:rsid w:val="00B47730"/>
    <w:rsid w:val="00C86631"/>
    <w:rsid w:val="00CB0664"/>
    <w:rsid w:val="00CE5466"/>
    <w:rsid w:val="00DC12DF"/>
    <w:rsid w:val="00E07C52"/>
    <w:rsid w:val="00E45C57"/>
    <w:rsid w:val="00EC0755"/>
    <w:rsid w:val="00FC693F"/>
    <w:rsid w:val="00FE06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887388-5E41-4B04-941D-A7638A0AF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F6E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10</Pages>
  <Words>2928</Words>
  <Characters>16695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Liam Smilie</cp:lastModifiedBy>
  <cp:revision>4</cp:revision>
  <dcterms:created xsi:type="dcterms:W3CDTF">2013-12-23T23:15:00Z</dcterms:created>
  <dcterms:modified xsi:type="dcterms:W3CDTF">2026-09-10T11:39:00Z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