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04A610B4" w:rsidR="00423D26" w:rsidRDefault="00B745B9">
            <w:r w:rsidRPr="00866A8E">
              <w:t>Staff</w:t>
            </w:r>
          </w:p>
        </w:tc>
        <w:tc>
          <w:tcPr>
            <w:tcW w:w="3360" w:type="dxa"/>
          </w:tcPr>
          <w:p w14:paraId="6E9EB347" w14:textId="71E24B30" w:rsidR="00423D26" w:rsidRDefault="00B745B9" w:rsidP="00B745B9">
            <w:r w:rsidRPr="00866A8E">
              <w:t>Requested a solution to the issues they have experienced, the issues include duplicate bookings, difficulty finding patient information, inconsistent appointment status, and limited appointment history.</w:t>
            </w:r>
          </w:p>
        </w:tc>
        <w:tc>
          <w:tcPr>
            <w:tcW w:w="3360" w:type="dxa"/>
          </w:tcPr>
          <w:p w14:paraId="59508F32" w14:textId="58E442B9" w:rsidR="00423D26" w:rsidRDefault="00B745B9">
            <w:r>
              <w:t>Management has requested a smaller system, not one with the scope of the Staff’s issues.</w:t>
            </w:r>
          </w:p>
        </w:tc>
      </w:tr>
      <w:tr w:rsidR="00423D26" w14:paraId="5A2F0916" w14:textId="77777777">
        <w:tc>
          <w:tcPr>
            <w:tcW w:w="3360" w:type="dxa"/>
          </w:tcPr>
          <w:p w14:paraId="439E9CA7" w14:textId="1DCF2780" w:rsidR="00423D26" w:rsidRDefault="00B745B9">
            <w:r w:rsidRPr="00866A8E">
              <w:t>Management</w:t>
            </w:r>
          </w:p>
        </w:tc>
        <w:tc>
          <w:tcPr>
            <w:tcW w:w="3360" w:type="dxa"/>
          </w:tcPr>
          <w:p w14:paraId="36EC8F5C" w14:textId="6784EF6E" w:rsidR="00423D26" w:rsidRDefault="00B745B9" w:rsidP="00B745B9">
            <w:r w:rsidRPr="00866A8E">
              <w:t>Management would like a small program that is easily maintainable.</w:t>
            </w:r>
          </w:p>
        </w:tc>
        <w:tc>
          <w:tcPr>
            <w:tcW w:w="3360" w:type="dxa"/>
          </w:tcPr>
          <w:p w14:paraId="2C447AFD" w14:textId="26795F26" w:rsidR="00423D26" w:rsidRDefault="00B745B9">
            <w:r>
              <w:t>The Staff have experienced issues in quite a large scope, which is outside management’s requests.</w:t>
            </w:r>
          </w:p>
        </w:tc>
      </w:tr>
      <w:tr w:rsidR="00423D26" w14:paraId="6A572316" w14:textId="77777777">
        <w:tc>
          <w:tcPr>
            <w:tcW w:w="3360" w:type="dxa"/>
          </w:tcPr>
          <w:p w14:paraId="597C6E47" w14:textId="1EEE2EFC" w:rsidR="00423D26" w:rsidRDefault="00B745B9" w:rsidP="00B745B9">
            <w:pPr>
              <w:tabs>
                <w:tab w:val="left" w:pos="2124"/>
              </w:tabs>
            </w:pPr>
            <w:r w:rsidRPr="00866A8E">
              <w:t>Patients</w:t>
            </w:r>
          </w:p>
        </w:tc>
        <w:tc>
          <w:tcPr>
            <w:tcW w:w="3360" w:type="dxa"/>
          </w:tcPr>
          <w:p w14:paraId="159F791B" w14:textId="00A3A14F" w:rsidR="00423D26" w:rsidRDefault="00B745B9">
            <w:r w:rsidRPr="00866A8E">
              <w:t>The Patients have not requested anything specific, but the assumption would be that the patients would prefer a system that stores their data securely and reliably. The patients would also presumably prefer that the system works as intended, to not be double-booked, or have inconsistent records.</w:t>
            </w:r>
          </w:p>
        </w:tc>
        <w:tc>
          <w:tcPr>
            <w:tcW w:w="3360" w:type="dxa"/>
          </w:tcPr>
          <w:p w14:paraId="21F5B616" w14:textId="77777777" w:rsidR="00423D26" w:rsidRDefault="00423D26"/>
        </w:tc>
      </w:tr>
      <w:tr w:rsidR="00423D26" w14:paraId="1A6DBE58" w14:textId="77777777">
        <w:tc>
          <w:tcPr>
            <w:tcW w:w="3360" w:type="dxa"/>
          </w:tcPr>
          <w:p w14:paraId="2BE9EC91" w14:textId="05BA39A2" w:rsidR="00423D26" w:rsidRDefault="00B745B9">
            <w:r w:rsidRPr="00866A8E">
              <w:t>Practitioners</w:t>
            </w:r>
          </w:p>
        </w:tc>
        <w:tc>
          <w:tcPr>
            <w:tcW w:w="3360" w:type="dxa"/>
          </w:tcPr>
          <w:p w14:paraId="48254DE4" w14:textId="2F3DF1BD" w:rsidR="00423D26" w:rsidRDefault="00B745B9" w:rsidP="00B745B9">
            <w:r w:rsidRPr="00866A8E">
              <w:t>The work of the Practitioner’s relies on scheduled appointments, which is why ensuring a functional system is essential. The Practitioners require a functional and consistent appointment scheduling software to not be overloaded with work.</w:t>
            </w:r>
          </w:p>
        </w:tc>
        <w:tc>
          <w:tcPr>
            <w:tcW w:w="3360" w:type="dxa"/>
          </w:tcPr>
          <w:p w14:paraId="5A2A0E26" w14:textId="77777777" w:rsidR="00423D26" w:rsidRDefault="00423D26"/>
        </w:tc>
      </w:tr>
      <w:tr w:rsidR="00423D26" w14:paraId="39A0DFBB" w14:textId="77777777">
        <w:tc>
          <w:tcPr>
            <w:tcW w:w="3360" w:type="dxa"/>
          </w:tcPr>
          <w:p w14:paraId="7F2BF714" w14:textId="168FD6AA" w:rsidR="00423D26" w:rsidRDefault="00B745B9">
            <w:r w:rsidRPr="00866A8E">
              <w:lastRenderedPageBreak/>
              <w:t>SmartCare</w:t>
            </w:r>
          </w:p>
        </w:tc>
        <w:tc>
          <w:tcPr>
            <w:tcW w:w="3360" w:type="dxa"/>
          </w:tcPr>
          <w:p w14:paraId="54B2B48C" w14:textId="1952A18F" w:rsidR="00423D26" w:rsidRDefault="00B745B9">
            <w:r w:rsidRPr="00866A8E">
              <w:t>The SmartCare Corporation gains profit from the Clinic, this gives them a vested interest in the project. The SmartCare Corporation wants to ensure that the Clinic continues to function as necessary. In the context of the project, this means ensuring that the system has no errors that will prevent the Clinic from running.</w:t>
            </w:r>
          </w:p>
        </w:tc>
        <w:tc>
          <w:tcPr>
            <w:tcW w:w="3360" w:type="dxa"/>
          </w:tcPr>
          <w:p w14:paraId="66C5497B" w14:textId="77777777" w:rsidR="00423D26" w:rsidRDefault="00423D26"/>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sidP="00B745B9">
      <w:r w:rsidRPr="00B745B9">
        <w:rPr>
          <w:shd w:val="clear" w:color="auto" w:fill="000000" w:themeFill="text1"/>
        </w:rPr>
        <w:t>□</w:t>
      </w:r>
      <w:r>
        <w:t xml:space="preserve"> Functional   □ Non-functional   The system shall allow staff to cancel an appointment.</w:t>
      </w:r>
    </w:p>
    <w:p w14:paraId="65C4107D" w14:textId="77777777" w:rsidR="00423D26" w:rsidRDefault="00000000">
      <w:r w:rsidRPr="00B745B9">
        <w:rPr>
          <w:shd w:val="clear" w:color="auto" w:fill="000000" w:themeFill="text1"/>
        </w:rPr>
        <w:t>□</w:t>
      </w:r>
      <w:r>
        <w:t xml:space="preserve"> Functional   □ Non-functional   The system should remain responsive for the course-scale dataset.</w:t>
      </w:r>
    </w:p>
    <w:p w14:paraId="2DB971D7" w14:textId="77777777" w:rsidR="00423D26" w:rsidRDefault="00000000">
      <w:r w:rsidRPr="00B745B9">
        <w:rPr>
          <w:shd w:val="clear" w:color="auto" w:fill="000000" w:themeFill="text1"/>
        </w:rPr>
        <w:t>□</w:t>
      </w:r>
      <w:r>
        <w:t xml:space="preserve"> Functional   □ Non-functional   The system shall retain cancelled appointments.</w:t>
      </w:r>
    </w:p>
    <w:p w14:paraId="3E510432" w14:textId="77777777" w:rsidR="00423D26" w:rsidRDefault="00000000">
      <w:r>
        <w:t xml:space="preserve">□ Functional   </w:t>
      </w:r>
      <w:r w:rsidRPr="00B745B9">
        <w:rPr>
          <w:shd w:val="clear" w:color="auto" w:fill="000000" w:themeFill="text1"/>
        </w:rPr>
        <w:t>□</w:t>
      </w:r>
      <w:r>
        <w:t xml:space="preserve"> Non-functional   Core business logic should be independently testable.</w:t>
      </w:r>
    </w:p>
    <w:p w14:paraId="451AC9C1" w14:textId="77777777" w:rsidR="00423D26" w:rsidRDefault="00000000">
      <w:r w:rsidRPr="00B745B9">
        <w:rPr>
          <w:shd w:val="clear" w:color="auto" w:fill="000000" w:themeFill="text1"/>
        </w:rPr>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565781F2" w:rsidR="00423D26" w:rsidRDefault="00000000">
      <w:r>
        <w:t xml:space="preserve">Problem: </w:t>
      </w:r>
      <w:r w:rsidR="00B745B9">
        <w:t>“Easy to use” could mean multiple different implementations</w:t>
      </w:r>
      <w:r>
        <w:t xml:space="preserve">   Clarification question: </w:t>
      </w:r>
      <w:r w:rsidR="00B745B9">
        <w:t>What kind of User Interface should be implemented?</w:t>
      </w:r>
    </w:p>
    <w:p w14:paraId="25100572" w14:textId="77777777" w:rsidR="00423D26" w:rsidRDefault="00000000">
      <w:r>
        <w:t>Patient search should be fast.</w:t>
      </w:r>
    </w:p>
    <w:p w14:paraId="72ADB6CF" w14:textId="1B317E1F" w:rsidR="00423D26" w:rsidRDefault="00000000">
      <w:r>
        <w:t xml:space="preserve">Problem: </w:t>
      </w:r>
      <w:r w:rsidR="00B745B9">
        <w:t>Not addressing how the patients will be searched for.</w:t>
      </w:r>
      <w:r>
        <w:t xml:space="preserve">   Clarification question: </w:t>
      </w:r>
      <w:r w:rsidR="00B745B9">
        <w:t>Would you like to search for patients via First Name, Last Name, or some other system?</w:t>
      </w:r>
    </w:p>
    <w:p w14:paraId="0D4B1F95" w14:textId="77777777" w:rsidR="00423D26" w:rsidRDefault="00000000">
      <w:r>
        <w:t>The system should securely manage data.</w:t>
      </w:r>
    </w:p>
    <w:p w14:paraId="16075EB0" w14:textId="40EBFAC8" w:rsidR="00423D26" w:rsidRDefault="00000000">
      <w:r>
        <w:t xml:space="preserve">Problem: </w:t>
      </w:r>
      <w:r w:rsidR="00B745B9">
        <w:t>Securely is ambiguous.</w:t>
      </w:r>
      <w:r>
        <w:t xml:space="preserve">   Clarification question:</w:t>
      </w:r>
      <w:r w:rsidR="00324CDB">
        <w:t xml:space="preserve"> What does securely look like to you?</w:t>
      </w:r>
    </w:p>
    <w:p w14:paraId="33C84B52" w14:textId="77777777" w:rsidR="00423D26" w:rsidRDefault="00000000">
      <w:r>
        <w:t>Appointments should normally be easy to cancel.</w:t>
      </w:r>
    </w:p>
    <w:p w14:paraId="25FE6A46" w14:textId="20F09A56" w:rsidR="00423D26" w:rsidRDefault="00000000">
      <w:r>
        <w:t xml:space="preserve">Problem: </w:t>
      </w:r>
      <w:r w:rsidR="00324CDB">
        <w:t>Normally easy to cancel? So sometimes difficult?</w:t>
      </w:r>
      <w:r>
        <w:t xml:space="preserve">   </w:t>
      </w:r>
      <w:proofErr w:type="gramStart"/>
      <w:r>
        <w:t>Clarification question</w:t>
      </w:r>
      <w:proofErr w:type="gramEnd"/>
      <w:r>
        <w:t xml:space="preserve">: </w:t>
      </w:r>
      <w:r w:rsidR="00324CDB">
        <w:t xml:space="preserve">What method of Appointment Cancellation would you like </w:t>
      </w:r>
      <w:proofErr w:type="gramStart"/>
      <w:r w:rsidR="00324CDB">
        <w:t>implemented</w:t>
      </w:r>
      <w:proofErr w:type="gramEnd"/>
      <w:r w:rsidR="00324CDB">
        <w:t>?</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3F35C095" w:rsidR="00423D26" w:rsidRDefault="00324CDB">
            <w:r>
              <w:t>Out of Scope</w:t>
            </w:r>
          </w:p>
        </w:tc>
        <w:tc>
          <w:tcPr>
            <w:tcW w:w="3360" w:type="dxa"/>
          </w:tcPr>
          <w:p w14:paraId="24C36527" w14:textId="0FB908EC" w:rsidR="00423D26" w:rsidRDefault="00324CDB">
            <w:r>
              <w:t>No evidence supporting patient reminders for appointments.</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225C3032" w:rsidR="00423D26" w:rsidRDefault="00324CDB">
            <w:r>
              <w:t>Assumption Requiring Validation</w:t>
            </w:r>
          </w:p>
        </w:tc>
        <w:tc>
          <w:tcPr>
            <w:tcW w:w="3360" w:type="dxa"/>
          </w:tcPr>
          <w:p w14:paraId="7DD05AF8" w14:textId="03D09905" w:rsidR="00423D26" w:rsidRDefault="00324CDB">
            <w:r>
              <w:t xml:space="preserve">Requested a secure system to manage data, unclear what kind of </w:t>
            </w:r>
            <w:r>
              <w:lastRenderedPageBreak/>
              <w:t>security.</w:t>
            </w:r>
          </w:p>
        </w:tc>
      </w:tr>
      <w:tr w:rsidR="00423D26" w14:paraId="0B6B2C72" w14:textId="77777777">
        <w:tc>
          <w:tcPr>
            <w:tcW w:w="3360" w:type="dxa"/>
          </w:tcPr>
          <w:p w14:paraId="2C77054F" w14:textId="77777777" w:rsidR="00423D26" w:rsidRDefault="00000000">
            <w:r>
              <w:lastRenderedPageBreak/>
              <w:t>Receptionists create appointments.</w:t>
            </w:r>
          </w:p>
        </w:tc>
        <w:tc>
          <w:tcPr>
            <w:tcW w:w="3360" w:type="dxa"/>
          </w:tcPr>
          <w:p w14:paraId="6D1382CF" w14:textId="24EE41F2" w:rsidR="00423D26" w:rsidRDefault="00324CDB">
            <w:r>
              <w:t>Assumption Requiring Validation</w:t>
            </w:r>
          </w:p>
        </w:tc>
        <w:tc>
          <w:tcPr>
            <w:tcW w:w="3360" w:type="dxa"/>
          </w:tcPr>
          <w:p w14:paraId="208E3A9C" w14:textId="757D079E" w:rsidR="00423D26" w:rsidRDefault="00324CDB">
            <w:r>
              <w:t xml:space="preserve">It would be assumed that the receptionists </w:t>
            </w:r>
            <w:proofErr w:type="gramStart"/>
            <w:r>
              <w:t>create</w:t>
            </w:r>
            <w:proofErr w:type="gramEnd"/>
            <w:r>
              <w:t xml:space="preserve"> the appointments, as that is the normal flow of a clinic.</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77E413E9" w:rsidR="00423D26" w:rsidRDefault="00324CDB">
            <w:r>
              <w:t>Out of Scope</w:t>
            </w:r>
          </w:p>
        </w:tc>
        <w:tc>
          <w:tcPr>
            <w:tcW w:w="3360" w:type="dxa"/>
          </w:tcPr>
          <w:p w14:paraId="136EFB61" w14:textId="7DF619E4" w:rsidR="00423D26" w:rsidRDefault="00324CDB">
            <w:r>
              <w:t>This is not a payment system.</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00A68F49" w:rsidR="00423D26" w:rsidRDefault="00324CDB">
            <w:r>
              <w:t>Confirmed</w:t>
            </w:r>
          </w:p>
        </w:tc>
        <w:tc>
          <w:tcPr>
            <w:tcW w:w="3360" w:type="dxa"/>
          </w:tcPr>
          <w:p w14:paraId="24A4C624" w14:textId="18989A3C" w:rsidR="00423D26" w:rsidRDefault="00324CDB">
            <w:r>
              <w:t>Practitioners require a view of their scheduled appointments.</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766A4E4A" w:rsidR="00423D26" w:rsidRDefault="00324CDB">
            <w:r>
              <w:t>Out of Scope</w:t>
            </w:r>
          </w:p>
        </w:tc>
        <w:tc>
          <w:tcPr>
            <w:tcW w:w="3360" w:type="dxa"/>
          </w:tcPr>
          <w:p w14:paraId="112A4EDE" w14:textId="474FC424" w:rsidR="00423D26" w:rsidRDefault="00324CDB">
            <w:r>
              <w:t>This has no evidence to support treatment recommendations.</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59E23BBC" w:rsidR="00423D26" w:rsidRDefault="00324CDB">
            <w:r>
              <w:t>Assumption Requiring Validation</w:t>
            </w:r>
          </w:p>
        </w:tc>
        <w:tc>
          <w:tcPr>
            <w:tcW w:w="3360" w:type="dxa"/>
          </w:tcPr>
          <w:p w14:paraId="1B3C0B1D" w14:textId="34722DFB" w:rsidR="00423D26" w:rsidRDefault="00324CDB">
            <w:r>
              <w:t>It would be assumed that cancelled appointments remain in the history, but it requires validation.</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05AC0AB3" w14:textId="18D3D684" w:rsidR="00324CDB" w:rsidRDefault="00324CDB">
      <w:r>
        <w:t xml:space="preserve">Because </w:t>
      </w:r>
      <w:proofErr w:type="gramStart"/>
      <w:r>
        <w:t>AI’s</w:t>
      </w:r>
      <w:proofErr w:type="gramEnd"/>
      <w:r>
        <w:t xml:space="preserve"> tend to fabricate evidence or talk absolute Gibberish. The word of an AI can be useful in understanding a </w:t>
      </w:r>
      <w:proofErr w:type="gramStart"/>
      <w:r>
        <w:t>topic, but</w:t>
      </w:r>
      <w:proofErr w:type="gramEnd"/>
      <w:r>
        <w:t xml:space="preserve"> should never be taken at face value.</w:t>
      </w:r>
    </w:p>
    <w:sectPr w:rsidR="00324CD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CDB"/>
    <w:rsid w:val="00326F90"/>
    <w:rsid w:val="00423D26"/>
    <w:rsid w:val="00456964"/>
    <w:rsid w:val="004F004A"/>
    <w:rsid w:val="00A91561"/>
    <w:rsid w:val="00AA1D8D"/>
    <w:rsid w:val="00B47730"/>
    <w:rsid w:val="00B745B9"/>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Smilie</cp:lastModifiedBy>
  <cp:revision>3</cp:revision>
  <dcterms:created xsi:type="dcterms:W3CDTF">2013-12-23T23:15:00Z</dcterms:created>
  <dcterms:modified xsi:type="dcterms:W3CDTF">2026-09-10T12:06:00Z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