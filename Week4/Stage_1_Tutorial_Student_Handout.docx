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2A4C2F51" w:rsidR="0061036F" w:rsidRDefault="00000000">
      <w:r>
        <w:t>1.</w:t>
      </w:r>
      <w:r w:rsidR="00AD1FAB">
        <w:t xml:space="preserve"> The ability to read and interpret code, as the AI could make mistakes which need correcting.</w:t>
      </w:r>
    </w:p>
    <w:p w14:paraId="1B9BB124" w14:textId="26DAB2CA" w:rsidR="0061036F" w:rsidRDefault="00000000">
      <w:r>
        <w:t xml:space="preserve">2. </w:t>
      </w:r>
      <w:r w:rsidR="00B917B0">
        <w:t>The ability to maintain and test the program, as the system could have faults that only show up further into the future.</w:t>
      </w:r>
    </w:p>
    <w:p w14:paraId="3EE76B40" w14:textId="7792111F" w:rsidR="0061036F" w:rsidRDefault="00000000">
      <w:r>
        <w:t xml:space="preserve">3. </w:t>
      </w:r>
      <w:r w:rsidR="00DF65B5">
        <w:t>T</w:t>
      </w:r>
      <w:r w:rsidR="00E92B05">
        <w:t xml:space="preserve">o </w:t>
      </w:r>
      <w:r w:rsidR="00D1432C">
        <w:t xml:space="preserve">specify what the program must </w:t>
      </w:r>
      <w:r w:rsidR="00776BD9">
        <w:t>perform, as AI cannot write code without a prompt. The Software Engineer must understand the problem and know how the solution will work so they can generate a prompt for the AI.</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11FD1F1A" w:rsidR="0061036F" w:rsidRDefault="00360932">
            <w:r>
              <w:t>Yes</w:t>
            </w:r>
          </w:p>
        </w:tc>
        <w:tc>
          <w:tcPr>
            <w:tcW w:w="2520" w:type="dxa"/>
          </w:tcPr>
          <w:p w14:paraId="408028B2" w14:textId="1CFA4E4E" w:rsidR="00B40B41" w:rsidRPr="00B40B41" w:rsidRDefault="00185898" w:rsidP="00B40B41">
            <w:r>
              <w:t>Maybe</w:t>
            </w:r>
          </w:p>
        </w:tc>
        <w:tc>
          <w:tcPr>
            <w:tcW w:w="2520" w:type="dxa"/>
          </w:tcPr>
          <w:p w14:paraId="0FA60EBB" w14:textId="2DDEE344" w:rsidR="0061036F" w:rsidRDefault="00360932">
            <w:r>
              <w:t>The student is writing code in Python to perform a given task (Of a calculator)</w:t>
            </w:r>
            <w:r w:rsidR="00C64F2D">
              <w:t>. This is programming because it’s writing a program</w:t>
            </w:r>
            <w:r w:rsidR="00B40B41">
              <w:t>.</w:t>
            </w:r>
            <w:r w:rsidR="00185898">
              <w:t xml:space="preserve"> This might be software engineering depending on the context, as if the student is continuing to develop, maintain, and test the calculator then it is software engineering, otherwise it is not.</w:t>
            </w:r>
          </w:p>
        </w:tc>
      </w:tr>
      <w:tr w:rsidR="0061036F" w14:paraId="65168361" w14:textId="77777777">
        <w:trPr>
          <w:jc w:val="center"/>
        </w:trPr>
        <w:tc>
          <w:tcPr>
            <w:tcW w:w="2520" w:type="dxa"/>
          </w:tcPr>
          <w:p w14:paraId="59FD6AD4" w14:textId="77777777" w:rsidR="0061036F" w:rsidRDefault="00000000">
            <w:r>
              <w:lastRenderedPageBreak/>
              <w:t>B</w:t>
            </w:r>
          </w:p>
        </w:tc>
        <w:tc>
          <w:tcPr>
            <w:tcW w:w="2520" w:type="dxa"/>
          </w:tcPr>
          <w:p w14:paraId="69F83CBA" w14:textId="792507D2" w:rsidR="0061036F" w:rsidRDefault="00360932">
            <w:r>
              <w:t>Yes</w:t>
            </w:r>
          </w:p>
        </w:tc>
        <w:tc>
          <w:tcPr>
            <w:tcW w:w="2520" w:type="dxa"/>
          </w:tcPr>
          <w:p w14:paraId="733E931E" w14:textId="47F56C1F" w:rsidR="0061036F" w:rsidRDefault="00360932">
            <w:r>
              <w:t>Yes</w:t>
            </w:r>
          </w:p>
        </w:tc>
        <w:tc>
          <w:tcPr>
            <w:tcW w:w="2520" w:type="dxa"/>
          </w:tcPr>
          <w:p w14:paraId="429EE726" w14:textId="72952FAC" w:rsidR="0061036F" w:rsidRDefault="00185898">
            <w:r>
              <w:t xml:space="preserve">This scenario is a team </w:t>
            </w:r>
            <w:r w:rsidR="004210DA">
              <w:t xml:space="preserve">of developers creating a payroll system to be used by 5,000 employees, which is why this is both programming and software engineering. This is programming because it uses </w:t>
            </w:r>
            <w:r w:rsidR="002B5631">
              <w:t>code to create a solution. And this is software engineering because a system of that size would require constant maintenance, testing, and continued development past the initial creation.</w:t>
            </w:r>
          </w:p>
        </w:tc>
      </w:tr>
      <w:tr w:rsidR="0061036F" w14:paraId="0F5765DB" w14:textId="77777777">
        <w:trPr>
          <w:jc w:val="center"/>
        </w:trPr>
        <w:tc>
          <w:tcPr>
            <w:tcW w:w="2520" w:type="dxa"/>
          </w:tcPr>
          <w:p w14:paraId="2BBB13A1" w14:textId="77777777" w:rsidR="0061036F" w:rsidRDefault="00000000">
            <w:r>
              <w:t>C</w:t>
            </w:r>
          </w:p>
        </w:tc>
        <w:tc>
          <w:tcPr>
            <w:tcW w:w="2520" w:type="dxa"/>
          </w:tcPr>
          <w:p w14:paraId="42ECD6D6" w14:textId="316BB7B0" w:rsidR="0061036F" w:rsidRDefault="00360932">
            <w:r>
              <w:t>No</w:t>
            </w:r>
          </w:p>
        </w:tc>
        <w:tc>
          <w:tcPr>
            <w:tcW w:w="2520" w:type="dxa"/>
          </w:tcPr>
          <w:p w14:paraId="12FAB74C" w14:textId="6CFFA1D1" w:rsidR="0061036F" w:rsidRDefault="002B5631">
            <w:r>
              <w:t>Maybe</w:t>
            </w:r>
          </w:p>
        </w:tc>
        <w:tc>
          <w:tcPr>
            <w:tcW w:w="2520" w:type="dxa"/>
          </w:tcPr>
          <w:p w14:paraId="37569323" w14:textId="2B7E9C06" w:rsidR="0061036F" w:rsidRDefault="002B5631">
            <w:r>
              <w:t xml:space="preserve">In this situation the Artificial Intelligence is generating the program, hence the user is not programming. However, this could potentially be software engineering, depending on if the person using the AI reads through the generated program and adjusts it whenever needed. Furthermore, this would only be software engineering if this wasn’t a one-off situation, and the program generated would be continually monitored and </w:t>
            </w:r>
            <w:r w:rsidR="00821D2D">
              <w:t>maintained.</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7CD5DDC0" w:rsidR="0061036F" w:rsidRDefault="00985D32">
            <w:r>
              <w:t>Management</w:t>
            </w:r>
          </w:p>
        </w:tc>
        <w:tc>
          <w:tcPr>
            <w:tcW w:w="5040" w:type="dxa"/>
          </w:tcPr>
          <w:p w14:paraId="510A605F" w14:textId="45B41CE6" w:rsidR="0061036F" w:rsidRDefault="00985D32">
            <w:r>
              <w:t>Simple software system to initially support the patient</w:t>
            </w:r>
            <w:r w:rsidR="00850787">
              <w:t>, practitioner, and appointment management</w:t>
            </w:r>
            <w:r w:rsidR="00695F78">
              <w:t xml:space="preserve">. </w:t>
            </w:r>
          </w:p>
        </w:tc>
      </w:tr>
      <w:tr w:rsidR="0061036F" w14:paraId="52A4C09C" w14:textId="77777777">
        <w:tc>
          <w:tcPr>
            <w:tcW w:w="5040" w:type="dxa"/>
          </w:tcPr>
          <w:p w14:paraId="62A25338" w14:textId="36EB0DE1" w:rsidR="0061036F" w:rsidRDefault="00850787">
            <w:r>
              <w:t>Organisation</w:t>
            </w:r>
          </w:p>
        </w:tc>
        <w:tc>
          <w:tcPr>
            <w:tcW w:w="5040" w:type="dxa"/>
          </w:tcPr>
          <w:p w14:paraId="085F7F56" w14:textId="0EB0A437" w:rsidR="0061036F" w:rsidRDefault="00693DE9">
            <w:r>
              <w:t>Not a complex hospital information system, able to be manageable for a small clinic</w:t>
            </w:r>
            <w:r w:rsidR="00695F78">
              <w:t>. This would be a simple program to assist the clinic in scheduling appointments.</w:t>
            </w:r>
          </w:p>
        </w:tc>
      </w:tr>
      <w:tr w:rsidR="0061036F" w14:paraId="06916EDA" w14:textId="77777777">
        <w:tc>
          <w:tcPr>
            <w:tcW w:w="5040" w:type="dxa"/>
          </w:tcPr>
          <w:p w14:paraId="157E0D9F" w14:textId="56A861FF" w:rsidR="0061036F" w:rsidRDefault="00253305">
            <w:r>
              <w:lastRenderedPageBreak/>
              <w:t>SmartCare Clinic</w:t>
            </w:r>
          </w:p>
        </w:tc>
        <w:tc>
          <w:tcPr>
            <w:tcW w:w="5040" w:type="dxa"/>
          </w:tcPr>
          <w:p w14:paraId="27FC558C" w14:textId="77777777" w:rsidR="0061036F" w:rsidRDefault="00792065">
            <w:r>
              <w:t>The clinic has problems with:</w:t>
            </w:r>
          </w:p>
          <w:p w14:paraId="6DB8F636" w14:textId="77777777" w:rsidR="00792065" w:rsidRDefault="00792065" w:rsidP="00792065">
            <w:pPr>
              <w:pStyle w:val="ListParagraph"/>
              <w:numPr>
                <w:ilvl w:val="0"/>
                <w:numId w:val="10"/>
              </w:numPr>
            </w:pPr>
            <w:r>
              <w:t>Duplicate appointment bookings</w:t>
            </w:r>
          </w:p>
          <w:p w14:paraId="2CFA5BF5" w14:textId="77777777" w:rsidR="00792065" w:rsidRDefault="00792065" w:rsidP="00792065">
            <w:pPr>
              <w:pStyle w:val="ListParagraph"/>
              <w:numPr>
                <w:ilvl w:val="0"/>
                <w:numId w:val="10"/>
              </w:numPr>
            </w:pPr>
            <w:r>
              <w:t>Difficulty locating patient records</w:t>
            </w:r>
          </w:p>
          <w:p w14:paraId="6CAA199C" w14:textId="77777777" w:rsidR="00792065" w:rsidRDefault="00792065" w:rsidP="00792065">
            <w:pPr>
              <w:pStyle w:val="ListParagraph"/>
              <w:numPr>
                <w:ilvl w:val="0"/>
                <w:numId w:val="10"/>
              </w:numPr>
            </w:pPr>
            <w:r>
              <w:t>Inconsistent appointment status information</w:t>
            </w:r>
          </w:p>
          <w:p w14:paraId="1910B02D" w14:textId="77777777" w:rsidR="00792065" w:rsidRDefault="00792065" w:rsidP="00792065">
            <w:pPr>
              <w:pStyle w:val="ListParagraph"/>
              <w:numPr>
                <w:ilvl w:val="0"/>
                <w:numId w:val="10"/>
              </w:numPr>
            </w:pPr>
            <w:r>
              <w:t>Limited visibility of practitioner availability</w:t>
            </w:r>
          </w:p>
          <w:p w14:paraId="041390FE" w14:textId="77777777" w:rsidR="00792065" w:rsidRDefault="00792065" w:rsidP="00792065">
            <w:pPr>
              <w:pStyle w:val="ListParagraph"/>
              <w:numPr>
                <w:ilvl w:val="0"/>
                <w:numId w:val="10"/>
              </w:numPr>
            </w:pPr>
            <w:r>
              <w:t>Manual cancellation process</w:t>
            </w:r>
          </w:p>
          <w:p w14:paraId="6DAB608B" w14:textId="77777777" w:rsidR="00792065" w:rsidRDefault="00792065" w:rsidP="00792065">
            <w:pPr>
              <w:pStyle w:val="ListParagraph"/>
              <w:numPr>
                <w:ilvl w:val="0"/>
                <w:numId w:val="10"/>
              </w:numPr>
            </w:pPr>
            <w:r>
              <w:t>Lack of reliable appointment history</w:t>
            </w:r>
          </w:p>
          <w:p w14:paraId="1FDD4449" w14:textId="13B9F558" w:rsidR="00792065" w:rsidRDefault="00792065" w:rsidP="00792065">
            <w:pPr>
              <w:pStyle w:val="ListParagraph"/>
              <w:numPr>
                <w:ilvl w:val="0"/>
                <w:numId w:val="10"/>
              </w:numPr>
            </w:pPr>
            <w:r>
              <w:t>Difficulty producing basic operational reports</w:t>
            </w:r>
          </w:p>
        </w:tc>
      </w:tr>
      <w:tr w:rsidR="0061036F" w14:paraId="6CDBB96C" w14:textId="77777777">
        <w:tc>
          <w:tcPr>
            <w:tcW w:w="5040" w:type="dxa"/>
          </w:tcPr>
          <w:p w14:paraId="14565BDE" w14:textId="77777777" w:rsidR="0061036F" w:rsidRDefault="0061036F"/>
        </w:tc>
        <w:tc>
          <w:tcPr>
            <w:tcW w:w="5040" w:type="dxa"/>
          </w:tcPr>
          <w:p w14:paraId="500F0FBE" w14:textId="77777777" w:rsidR="0061036F" w:rsidRDefault="0061036F"/>
        </w:tc>
      </w:tr>
    </w:tbl>
    <w:p w14:paraId="4465566D" w14:textId="77777777" w:rsidR="0061036F" w:rsidRDefault="00000000">
      <w:pPr>
        <w:pStyle w:val="Heading2"/>
      </w:pPr>
      <w:r>
        <w:t>Task 2 - Identify current problems</w:t>
      </w:r>
    </w:p>
    <w:p w14:paraId="7EB1668A" w14:textId="4B6F7C1B" w:rsidR="0061036F" w:rsidRDefault="00000000">
      <w:r>
        <w:t>1</w:t>
      </w:r>
      <w:r w:rsidR="00D8734E">
        <w:t>. Appointment</w:t>
      </w:r>
      <w:r w:rsidR="00415086">
        <w:t xml:space="preserve"> scheduling (Duplic</w:t>
      </w:r>
      <w:r w:rsidR="00CD7704">
        <w:t xml:space="preserve">ate appointment bookings, </w:t>
      </w:r>
      <w:r w:rsidR="003F6441">
        <w:t>inconsistent appointment status, limited visibility of practitioner availability</w:t>
      </w:r>
      <w:r w:rsidR="005D022F">
        <w:t>)</w:t>
      </w:r>
      <w:r w:rsidR="00E86D9F">
        <w:t xml:space="preserve"> </w:t>
      </w:r>
    </w:p>
    <w:p w14:paraId="1A854583" w14:textId="08D0C057" w:rsidR="003E7F93" w:rsidRDefault="00000000">
      <w:r>
        <w:t xml:space="preserve">2. </w:t>
      </w:r>
      <w:r w:rsidR="003E7F93">
        <w:t xml:space="preserve">Records and history Management (Difficulty locating </w:t>
      </w:r>
      <w:r w:rsidR="00112D6E">
        <w:t>patient records, lack of reliable appointment history)</w:t>
      </w:r>
      <w:r w:rsidR="00E86D9F">
        <w:t xml:space="preserve"> </w:t>
      </w:r>
    </w:p>
    <w:p w14:paraId="43A2DA50" w14:textId="70AFA16C" w:rsidR="00112D6E" w:rsidRDefault="00000000">
      <w:r>
        <w:t xml:space="preserve">3. </w:t>
      </w:r>
      <w:r w:rsidR="00112D6E">
        <w:t>Report Generating (Difficulty producing basic operational reports)</w:t>
      </w:r>
      <w:r w:rsidR="00E86D9F">
        <w:t xml:space="preserve"> </w:t>
      </w:r>
    </w:p>
    <w:p w14:paraId="310CCBF3" w14:textId="1CD0942A" w:rsidR="0061036F" w:rsidRDefault="00000000">
      <w:r>
        <w:t xml:space="preserve">4. </w:t>
      </w:r>
      <w:r w:rsidR="00C86A70">
        <w:t>Cancellation Process (Manual cancellation processes)</w:t>
      </w:r>
      <w:r w:rsidR="00E86D9F">
        <w:t xml:space="preserve"> </w:t>
      </w:r>
    </w:p>
    <w:p w14:paraId="52F904D7" w14:textId="77777777" w:rsidR="0061036F" w:rsidRDefault="00000000">
      <w:pPr>
        <w:pStyle w:val="Heading2"/>
      </w:pPr>
      <w:r>
        <w:t>Task 3 - Ask client questions</w:t>
      </w:r>
    </w:p>
    <w:p w14:paraId="363B9B9A" w14:textId="58D6968B" w:rsidR="0061036F" w:rsidRDefault="00000000">
      <w:r>
        <w:t xml:space="preserve">1. </w:t>
      </w:r>
      <w:r w:rsidR="00072EF1">
        <w:t xml:space="preserve">You have specified you do not want a </w:t>
      </w:r>
      <w:r w:rsidR="002972C5">
        <w:t>large-scale hospital</w:t>
      </w:r>
      <w:r w:rsidR="009B2BEB">
        <w:t xml:space="preserve"> information system</w:t>
      </w:r>
      <w:r w:rsidR="004C7561">
        <w:t>, w</w:t>
      </w:r>
      <w:r w:rsidR="004C7561">
        <w:t>hat would the scope of the project be? As the</w:t>
      </w:r>
      <w:r w:rsidR="0080787D">
        <w:t xml:space="preserve"> Operational</w:t>
      </w:r>
      <w:r w:rsidR="004C7561">
        <w:t xml:space="preserve"> Report Generating and Records and History Management are different issues entirely</w:t>
      </w:r>
      <w:r w:rsidR="005B0BFF">
        <w:t xml:space="preserve"> to the appointment scheduling</w:t>
      </w:r>
      <w:r w:rsidR="004C7561">
        <w:t>, which may make the simple software application seem more like a large-scale hospital information system.</w:t>
      </w:r>
    </w:p>
    <w:p w14:paraId="27CD2136" w14:textId="53B2DE3E" w:rsidR="0061036F" w:rsidRDefault="00000000">
      <w:r>
        <w:t xml:space="preserve">2. </w:t>
      </w:r>
      <w:r w:rsidR="00C13E2D">
        <w:t xml:space="preserve">Which issue is the main priority to generate a </w:t>
      </w:r>
      <w:r w:rsidR="004E15CA">
        <w:t>solution for</w:t>
      </w:r>
      <w:r w:rsidR="002445AC">
        <w:t>?</w:t>
      </w:r>
      <w:r w:rsidR="00B843FE">
        <w:t xml:space="preserve"> In other words, what problem should </w:t>
      </w:r>
      <w:r w:rsidR="0064730D">
        <w:t>the project be focusing on first?</w:t>
      </w:r>
    </w:p>
    <w:p w14:paraId="07F11F24" w14:textId="6ECA6845" w:rsidR="00C523BC" w:rsidRDefault="00000000">
      <w:r>
        <w:t xml:space="preserve">3. </w:t>
      </w:r>
      <w:r w:rsidR="00C523BC">
        <w:t>How many different patient records must be stored?</w:t>
      </w:r>
    </w:p>
    <w:p w14:paraId="5D9873ED" w14:textId="1AEEEDE2" w:rsidR="0061036F" w:rsidRDefault="00000000">
      <w:r>
        <w:t>4.</w:t>
      </w:r>
      <w:r w:rsidR="00C13E2D">
        <w:t xml:space="preserve"> </w:t>
      </w:r>
    </w:p>
    <w:p w14:paraId="3CA428E9" w14:textId="77777777" w:rsidR="0061036F" w:rsidRDefault="00000000">
      <w:r>
        <w:t>5. ______________________________________________________________</w:t>
      </w:r>
    </w:p>
    <w:p w14:paraId="00C23602" w14:textId="77777777" w:rsidR="0061036F" w:rsidRDefault="00000000">
      <w:pPr>
        <w:pStyle w:val="Heading1"/>
      </w:pPr>
      <w:r>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2520BFD2" w:rsidR="0061036F" w:rsidRDefault="007A54BA">
            <w:r>
              <w:t>Client is having difficulty with appointment scheduling</w:t>
            </w:r>
            <w:r w:rsidR="00505C0B">
              <w:t>.</w:t>
            </w:r>
          </w:p>
        </w:tc>
        <w:tc>
          <w:tcPr>
            <w:tcW w:w="2520" w:type="dxa"/>
          </w:tcPr>
          <w:p w14:paraId="368E863B" w14:textId="1F3ECC19" w:rsidR="0061036F" w:rsidRDefault="005106F3">
            <w:r>
              <w:t>Yes</w:t>
            </w:r>
          </w:p>
        </w:tc>
        <w:tc>
          <w:tcPr>
            <w:tcW w:w="2520" w:type="dxa"/>
          </w:tcPr>
          <w:p w14:paraId="14C06917" w14:textId="04F78CAA" w:rsidR="0061036F" w:rsidRDefault="005106F3">
            <w:r>
              <w:t xml:space="preserve">This </w:t>
            </w:r>
            <w:r w:rsidR="00A4652F">
              <w:t>will be included in the</w:t>
            </w:r>
            <w:r>
              <w:t xml:space="preserve"> system.</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49FA5F24" w:rsidR="0061036F" w:rsidRDefault="005106F3">
            <w:r>
              <w:t xml:space="preserve">None, the client has mentioned </w:t>
            </w:r>
            <w:proofErr w:type="gramStart"/>
            <w:r>
              <w:t>nothing</w:t>
            </w:r>
            <w:proofErr w:type="gramEnd"/>
            <w:r>
              <w:t xml:space="preserve"> about securing the system with facial recognition</w:t>
            </w:r>
            <w:r w:rsidR="00505C0B">
              <w:t>.</w:t>
            </w:r>
          </w:p>
        </w:tc>
        <w:tc>
          <w:tcPr>
            <w:tcW w:w="2520" w:type="dxa"/>
          </w:tcPr>
          <w:p w14:paraId="77C5762E" w14:textId="6C72A37F" w:rsidR="0061036F" w:rsidRDefault="005106F3">
            <w:r>
              <w:t>No</w:t>
            </w:r>
          </w:p>
        </w:tc>
        <w:tc>
          <w:tcPr>
            <w:tcW w:w="2520" w:type="dxa"/>
          </w:tcPr>
          <w:p w14:paraId="6D53CD8D" w14:textId="174377BF" w:rsidR="0061036F" w:rsidRDefault="005106F3">
            <w:r>
              <w:t>This will be excluded from the system</w:t>
            </w:r>
            <w:r w:rsidR="00A4652F">
              <w: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7E53784D" w:rsidR="0061036F" w:rsidRDefault="005106F3">
            <w:r>
              <w:t xml:space="preserve">None, </w:t>
            </w:r>
            <w:r w:rsidR="00A4652F">
              <w:t xml:space="preserve">the system is designed to manage appointments and </w:t>
            </w:r>
            <w:r w:rsidR="00A4652F">
              <w:lastRenderedPageBreak/>
              <w:t>patient history. There is no mention of assistance in diagnosis</w:t>
            </w:r>
            <w:r w:rsidR="00505C0B">
              <w:t>.</w:t>
            </w:r>
          </w:p>
        </w:tc>
        <w:tc>
          <w:tcPr>
            <w:tcW w:w="2520" w:type="dxa"/>
          </w:tcPr>
          <w:p w14:paraId="762CC63A" w14:textId="0EC8AD91" w:rsidR="0061036F" w:rsidRDefault="00A4652F">
            <w:r>
              <w:lastRenderedPageBreak/>
              <w:t>No</w:t>
            </w:r>
          </w:p>
        </w:tc>
        <w:tc>
          <w:tcPr>
            <w:tcW w:w="2520" w:type="dxa"/>
          </w:tcPr>
          <w:p w14:paraId="2EBD83ED" w14:textId="6BD64C8C" w:rsidR="0061036F" w:rsidRDefault="00A4652F">
            <w:r>
              <w:t>This will be excluded from the system.</w:t>
            </w:r>
          </w:p>
        </w:tc>
      </w:tr>
      <w:tr w:rsidR="0061036F" w14:paraId="6B7CEAAF" w14:textId="77777777">
        <w:tc>
          <w:tcPr>
            <w:tcW w:w="2520" w:type="dxa"/>
          </w:tcPr>
          <w:p w14:paraId="00280E7D" w14:textId="77777777" w:rsidR="0061036F" w:rsidRDefault="00000000">
            <w:r>
              <w:lastRenderedPageBreak/>
              <w:t>Patient search</w:t>
            </w:r>
          </w:p>
        </w:tc>
        <w:tc>
          <w:tcPr>
            <w:tcW w:w="2520" w:type="dxa"/>
          </w:tcPr>
          <w:p w14:paraId="1BC081BE" w14:textId="7966F860" w:rsidR="0061036F" w:rsidRDefault="00E959EC">
            <w:r>
              <w:t>Client has been having difficulties with locating patient records</w:t>
            </w:r>
            <w:r w:rsidR="001B17BB">
              <w:t xml:space="preserve">, and </w:t>
            </w:r>
            <w:r w:rsidR="00183FE6">
              <w:t>limited reliable appointment history documentation</w:t>
            </w:r>
            <w:r w:rsidR="00505C0B">
              <w:t>.</w:t>
            </w:r>
          </w:p>
        </w:tc>
        <w:tc>
          <w:tcPr>
            <w:tcW w:w="2520" w:type="dxa"/>
          </w:tcPr>
          <w:p w14:paraId="433E0F92" w14:textId="051E5373" w:rsidR="0061036F" w:rsidRDefault="00183FE6">
            <w:r>
              <w:t>Yes</w:t>
            </w:r>
          </w:p>
        </w:tc>
        <w:tc>
          <w:tcPr>
            <w:tcW w:w="2520" w:type="dxa"/>
          </w:tcPr>
          <w:p w14:paraId="3EE82915" w14:textId="11B21F49" w:rsidR="0061036F" w:rsidRDefault="00183FE6">
            <w:r>
              <w:t xml:space="preserve">This will be included in the </w:t>
            </w:r>
            <w:r w:rsidR="00505C0B">
              <w:t>system.</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0E0201F3" w:rsidR="0061036F" w:rsidRDefault="00505C0B">
            <w:r>
              <w:t>None, there is no mention of difficulty with receiving payment.</w:t>
            </w:r>
          </w:p>
        </w:tc>
        <w:tc>
          <w:tcPr>
            <w:tcW w:w="2520" w:type="dxa"/>
          </w:tcPr>
          <w:p w14:paraId="02C452A6" w14:textId="7E2C4077" w:rsidR="0061036F" w:rsidRDefault="00505C0B">
            <w:r>
              <w:t>No</w:t>
            </w:r>
          </w:p>
        </w:tc>
        <w:tc>
          <w:tcPr>
            <w:tcW w:w="2520" w:type="dxa"/>
          </w:tcPr>
          <w:p w14:paraId="40A35A2F" w14:textId="3B4CF079" w:rsidR="0061036F" w:rsidRDefault="00505C0B">
            <w:r>
              <w:t>This will be excluded from the system.</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4BF85B2D" w:rsidR="0061036F" w:rsidRDefault="002341BF">
            <w:r>
              <w:t>The client has been having difficulty with limited visibility of practitioner availability</w:t>
            </w:r>
            <w:r w:rsidR="009707CA">
              <w:t>.</w:t>
            </w:r>
          </w:p>
        </w:tc>
        <w:tc>
          <w:tcPr>
            <w:tcW w:w="2520" w:type="dxa"/>
          </w:tcPr>
          <w:p w14:paraId="7DB7F1B3" w14:textId="4325E616" w:rsidR="0061036F" w:rsidRDefault="002341BF">
            <w:r>
              <w:t>Yes</w:t>
            </w:r>
          </w:p>
        </w:tc>
        <w:tc>
          <w:tcPr>
            <w:tcW w:w="2520" w:type="dxa"/>
          </w:tcPr>
          <w:p w14:paraId="14C049E7" w14:textId="593F8689" w:rsidR="0061036F" w:rsidRDefault="002341BF">
            <w:r>
              <w:t>This will be included in the system.</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3AEA5CD6" w:rsidR="0061036F" w:rsidRDefault="009707CA">
            <w:r>
              <w:t xml:space="preserve">None, the client </w:t>
            </w:r>
            <w:proofErr w:type="gramStart"/>
            <w:r>
              <w:t>has not</w:t>
            </w:r>
            <w:proofErr w:type="gramEnd"/>
            <w:r>
              <w:t xml:space="preserve"> mentioned any difficulty with insurance processing.</w:t>
            </w:r>
          </w:p>
        </w:tc>
        <w:tc>
          <w:tcPr>
            <w:tcW w:w="2520" w:type="dxa"/>
          </w:tcPr>
          <w:p w14:paraId="710C381B" w14:textId="42D92C9D" w:rsidR="0061036F" w:rsidRDefault="009707CA">
            <w:r>
              <w:t>No</w:t>
            </w:r>
          </w:p>
        </w:tc>
        <w:tc>
          <w:tcPr>
            <w:tcW w:w="2520" w:type="dxa"/>
          </w:tcPr>
          <w:p w14:paraId="7CD154DF" w14:textId="102789A9" w:rsidR="0061036F" w:rsidRDefault="009707CA">
            <w:r>
              <w:t>This will be excluded from the system</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2F990D86" w:rsidR="0061036F" w:rsidRDefault="009707CA">
            <w:proofErr w:type="gramStart"/>
            <w:r>
              <w:t>None,</w:t>
            </w:r>
            <w:proofErr w:type="gramEnd"/>
            <w:r>
              <w:t xml:space="preserve"> the client </w:t>
            </w:r>
            <w:proofErr w:type="gramStart"/>
            <w:r>
              <w:t>has not</w:t>
            </w:r>
            <w:proofErr w:type="gramEnd"/>
            <w:r>
              <w:t xml:space="preserve"> mentioned any difficulty with generating a treatment plan.</w:t>
            </w:r>
          </w:p>
        </w:tc>
        <w:tc>
          <w:tcPr>
            <w:tcW w:w="2520" w:type="dxa"/>
          </w:tcPr>
          <w:p w14:paraId="470CF3B4" w14:textId="1FF25AFB" w:rsidR="0061036F" w:rsidRDefault="009707CA">
            <w:r>
              <w:t>No</w:t>
            </w:r>
          </w:p>
        </w:tc>
        <w:tc>
          <w:tcPr>
            <w:tcW w:w="2520" w:type="dxa"/>
          </w:tcPr>
          <w:p w14:paraId="56EE1C40" w14:textId="62398227" w:rsidR="0061036F" w:rsidRDefault="009707CA">
            <w:r>
              <w:t>This will be excluded from the system.</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4AAC8BA8" w14:textId="481BB3E3" w:rsidR="009707CA" w:rsidRDefault="00062007">
      <w:r>
        <w:t xml:space="preserve">Managing the system/Providing the initial information. The healthcare clinic deals with </w:t>
      </w:r>
      <w:r w:rsidR="00A30405">
        <w:t>sensitive user information, which cannot be released to an Artificial Intelligence, hence why the Software Engineer would need to modify</w:t>
      </w:r>
      <w:r w:rsidR="000803A3">
        <w:t>, test, and maintain the patient records section after any amount of information has been entered.</w:t>
      </w:r>
    </w:p>
    <w:sectPr w:rsidR="009707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CC6E0D"/>
    <w:multiLevelType w:val="hybridMultilevel"/>
    <w:tmpl w:val="CBEA79CC"/>
    <w:lvl w:ilvl="0" w:tplc="5456C83A">
      <w:start w:val="3"/>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 w:numId="10" w16cid:durableId="907887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81"/>
    <w:rsid w:val="00006D63"/>
    <w:rsid w:val="00034616"/>
    <w:rsid w:val="0006063C"/>
    <w:rsid w:val="00062007"/>
    <w:rsid w:val="00072EF1"/>
    <w:rsid w:val="000803A3"/>
    <w:rsid w:val="000E594B"/>
    <w:rsid w:val="00112D6E"/>
    <w:rsid w:val="00136D11"/>
    <w:rsid w:val="0015074B"/>
    <w:rsid w:val="001771D1"/>
    <w:rsid w:val="00183FE6"/>
    <w:rsid w:val="00185898"/>
    <w:rsid w:val="001B17BB"/>
    <w:rsid w:val="001C24F0"/>
    <w:rsid w:val="001F1A43"/>
    <w:rsid w:val="002033AE"/>
    <w:rsid w:val="002341BF"/>
    <w:rsid w:val="002445AC"/>
    <w:rsid w:val="002455D2"/>
    <w:rsid w:val="00251C09"/>
    <w:rsid w:val="00253305"/>
    <w:rsid w:val="0029639D"/>
    <w:rsid w:val="002972C5"/>
    <w:rsid w:val="002B5631"/>
    <w:rsid w:val="002E2F80"/>
    <w:rsid w:val="00326F90"/>
    <w:rsid w:val="00334F68"/>
    <w:rsid w:val="00360932"/>
    <w:rsid w:val="003A67E2"/>
    <w:rsid w:val="003E7F93"/>
    <w:rsid w:val="003F6441"/>
    <w:rsid w:val="00414D0D"/>
    <w:rsid w:val="00415086"/>
    <w:rsid w:val="004210DA"/>
    <w:rsid w:val="004B2009"/>
    <w:rsid w:val="004C7561"/>
    <w:rsid w:val="004E15CA"/>
    <w:rsid w:val="00505C0B"/>
    <w:rsid w:val="005106F3"/>
    <w:rsid w:val="005706E5"/>
    <w:rsid w:val="005B0BFF"/>
    <w:rsid w:val="005D022F"/>
    <w:rsid w:val="005D2A3D"/>
    <w:rsid w:val="0061036F"/>
    <w:rsid w:val="00611F1D"/>
    <w:rsid w:val="0064730D"/>
    <w:rsid w:val="00667D27"/>
    <w:rsid w:val="00693DE9"/>
    <w:rsid w:val="00695F78"/>
    <w:rsid w:val="006C5D5D"/>
    <w:rsid w:val="006F2FBC"/>
    <w:rsid w:val="00733A65"/>
    <w:rsid w:val="00733CB2"/>
    <w:rsid w:val="0075615C"/>
    <w:rsid w:val="00776BD9"/>
    <w:rsid w:val="00792065"/>
    <w:rsid w:val="007A54BA"/>
    <w:rsid w:val="0080787D"/>
    <w:rsid w:val="00821D2D"/>
    <w:rsid w:val="00850787"/>
    <w:rsid w:val="008F48D5"/>
    <w:rsid w:val="008F6A4E"/>
    <w:rsid w:val="00902F12"/>
    <w:rsid w:val="009707CA"/>
    <w:rsid w:val="00984CF2"/>
    <w:rsid w:val="00985D32"/>
    <w:rsid w:val="009B2BEB"/>
    <w:rsid w:val="009B2FDF"/>
    <w:rsid w:val="009C2C21"/>
    <w:rsid w:val="00A13FB8"/>
    <w:rsid w:val="00A30405"/>
    <w:rsid w:val="00A33932"/>
    <w:rsid w:val="00A4652F"/>
    <w:rsid w:val="00AA1D8D"/>
    <w:rsid w:val="00AC5066"/>
    <w:rsid w:val="00AD1FAB"/>
    <w:rsid w:val="00B36413"/>
    <w:rsid w:val="00B40B41"/>
    <w:rsid w:val="00B47730"/>
    <w:rsid w:val="00B843FE"/>
    <w:rsid w:val="00B917B0"/>
    <w:rsid w:val="00BC2601"/>
    <w:rsid w:val="00C13E2D"/>
    <w:rsid w:val="00C523BC"/>
    <w:rsid w:val="00C61F7D"/>
    <w:rsid w:val="00C64F2D"/>
    <w:rsid w:val="00C86A70"/>
    <w:rsid w:val="00CB0664"/>
    <w:rsid w:val="00CB24DD"/>
    <w:rsid w:val="00CD7704"/>
    <w:rsid w:val="00D1432C"/>
    <w:rsid w:val="00D5701E"/>
    <w:rsid w:val="00D759CD"/>
    <w:rsid w:val="00D8734E"/>
    <w:rsid w:val="00D87F72"/>
    <w:rsid w:val="00DC2C6A"/>
    <w:rsid w:val="00DD4FED"/>
    <w:rsid w:val="00DE48ED"/>
    <w:rsid w:val="00DF65B5"/>
    <w:rsid w:val="00E11A09"/>
    <w:rsid w:val="00E159BF"/>
    <w:rsid w:val="00E562C3"/>
    <w:rsid w:val="00E86D9F"/>
    <w:rsid w:val="00E92B05"/>
    <w:rsid w:val="00E959EC"/>
    <w:rsid w:val="00EB0853"/>
    <w:rsid w:val="00FB5CFC"/>
    <w:rsid w:val="00FC693F"/>
    <w:rsid w:val="00FF2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Smilie</cp:lastModifiedBy>
  <cp:revision>99</cp:revision>
  <dcterms:created xsi:type="dcterms:W3CDTF">2013-12-23T23:15:00Z</dcterms:created>
  <dcterms:modified xsi:type="dcterms:W3CDTF">2026-09-03T11:03:00Z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