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4E8C30B9" w14:textId="3342AB21" w:rsidR="009E7A9E" w:rsidRDefault="009E7A9E">
      <w:r>
        <w:t>Patient Name, Practitioner Name, and Appointment Time</w:t>
      </w:r>
    </w:p>
    <w:p w14:paraId="263B9C33" w14:textId="77777777" w:rsidR="00B303BB" w:rsidRDefault="00000000">
      <w:r>
        <w:t>What functions might be useful?</w:t>
      </w:r>
    </w:p>
    <w:p w14:paraId="712E18E8" w14:textId="49F1408A" w:rsidR="008203ED" w:rsidRDefault="00E41FE4">
      <w:r>
        <w:t>In this project there would be good use for functions to store the data,</w:t>
      </w:r>
      <w:r w:rsidR="009E53BC">
        <w:t xml:space="preserve"> and to display it.</w:t>
      </w:r>
    </w:p>
    <w:p w14:paraId="57E4141D" w14:textId="63488BF5" w:rsidR="00B303BB" w:rsidRDefault="00000000">
      <w:r>
        <w:t>What could go wrong?</w:t>
      </w:r>
    </w:p>
    <w:p w14:paraId="3DDB79B9" w14:textId="3F8B90A7" w:rsidR="001334BE" w:rsidRDefault="00E25AC2">
      <w:r>
        <w:t>Human Error – False inputs</w:t>
      </w:r>
    </w:p>
    <w:p w14:paraId="76B5F4F6" w14:textId="359C5DDF" w:rsidR="003150CD" w:rsidRDefault="003150CD">
      <w:r>
        <w:t xml:space="preserve">Incorrect storing of data – </w:t>
      </w:r>
    </w:p>
    <w:p w14:paraId="63E4703A" w14:textId="77777777" w:rsidR="00B303BB" w:rsidRDefault="00000000">
      <w:r>
        <w:t>What requirements are unclear?</w:t>
      </w:r>
    </w:p>
    <w:p w14:paraId="775CD172" w14:textId="77777777" w:rsidR="00D652A9" w:rsidRDefault="00D652A9"/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56EA69EE" w14:textId="03F1E65E" w:rsidR="009B3FD1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136E648E" w14:textId="77777777" w:rsidR="006F6E7F" w:rsidRDefault="009B3FD1">
      <w:pPr>
        <w:rPr>
          <w:color w:val="000000" w:themeColor="text1"/>
        </w:rPr>
      </w:pPr>
      <w:r>
        <w:rPr>
          <w:color w:val="000000" w:themeColor="text1"/>
        </w:rPr>
        <w:t xml:space="preserve">In these programs, </w:t>
      </w:r>
      <w:proofErr w:type="gramStart"/>
      <w:r>
        <w:rPr>
          <w:color w:val="000000" w:themeColor="text1"/>
        </w:rPr>
        <w:t>both of them</w:t>
      </w:r>
      <w:proofErr w:type="gramEnd"/>
      <w:r>
        <w:rPr>
          <w:color w:val="000000" w:themeColor="text1"/>
        </w:rPr>
        <w:t xml:space="preserve"> do not allow the </w:t>
      </w:r>
      <w:r w:rsidR="000041CF">
        <w:rPr>
          <w:color w:val="000000" w:themeColor="text1"/>
        </w:rPr>
        <w:t xml:space="preserve">user to input any appointments, as the appointments are booked in through the program. With input functions this could be fixed. </w:t>
      </w:r>
    </w:p>
    <w:p w14:paraId="6AC8B3A4" w14:textId="1B021BCB" w:rsidR="002D2B1E" w:rsidRDefault="00F553A1">
      <w:pPr>
        <w:rPr>
          <w:color w:val="000000" w:themeColor="text1"/>
        </w:rPr>
      </w:pPr>
      <w:r>
        <w:rPr>
          <w:color w:val="000000" w:themeColor="text1"/>
        </w:rPr>
        <w:t xml:space="preserve">Task 1 is quite bulky, there is no </w:t>
      </w:r>
      <w:r w:rsidR="00662332">
        <w:rPr>
          <w:color w:val="000000" w:themeColor="text1"/>
        </w:rPr>
        <w:t>list</w:t>
      </w:r>
      <w:r w:rsidR="00374747">
        <w:rPr>
          <w:color w:val="000000" w:themeColor="text1"/>
        </w:rPr>
        <w:t xml:space="preserve"> </w:t>
      </w:r>
      <w:r w:rsidR="00531375">
        <w:rPr>
          <w:color w:val="000000" w:themeColor="text1"/>
        </w:rPr>
        <w:t>dictionary</w:t>
      </w:r>
      <w:r w:rsidR="00662332">
        <w:rPr>
          <w:color w:val="000000" w:themeColor="text1"/>
        </w:rPr>
        <w:t xml:space="preserve"> to store the data in, and requires all variables to be declared separately, </w:t>
      </w:r>
      <w:r w:rsidR="00840666">
        <w:rPr>
          <w:color w:val="000000" w:themeColor="text1"/>
        </w:rPr>
        <w:t xml:space="preserve">which </w:t>
      </w:r>
      <w:r w:rsidR="00072449">
        <w:rPr>
          <w:color w:val="000000" w:themeColor="text1"/>
        </w:rPr>
        <w:t>is unnecessary and will waste time when accessing the appointments in the future.</w:t>
      </w:r>
    </w:p>
    <w:p w14:paraId="112BB062" w14:textId="5C02064D" w:rsidR="006F6E7F" w:rsidRDefault="006F6E7F">
      <w:pPr>
        <w:rPr>
          <w:color w:val="000000" w:themeColor="text1"/>
        </w:rPr>
      </w:pPr>
      <w:r>
        <w:rPr>
          <w:color w:val="000000" w:themeColor="text1"/>
        </w:rPr>
        <w:t xml:space="preserve">Task 1 Enhanced </w:t>
      </w:r>
      <w:r w:rsidR="004D2283">
        <w:rPr>
          <w:color w:val="000000" w:themeColor="text1"/>
        </w:rPr>
        <w:t xml:space="preserve">only checks if the Patient’s name is entered, not the practitioner’s name or the time of the appointment. This </w:t>
      </w:r>
      <w:r w:rsidR="00B369AF">
        <w:rPr>
          <w:color w:val="000000" w:themeColor="text1"/>
        </w:rPr>
        <w:t xml:space="preserve">will cause issues in the records in future appointment bookings, as it can cause double </w:t>
      </w:r>
      <w:r w:rsidR="004A32A4">
        <w:rPr>
          <w:color w:val="000000" w:themeColor="text1"/>
        </w:rPr>
        <w:t>booking</w:t>
      </w:r>
      <w:r w:rsidR="00B369AF">
        <w:rPr>
          <w:color w:val="000000" w:themeColor="text1"/>
        </w:rPr>
        <w:t xml:space="preserve"> times and practitioners without proper documentation.</w:t>
      </w:r>
    </w:p>
    <w:p w14:paraId="7CABB77D" w14:textId="7479971B" w:rsidR="004A32A4" w:rsidRDefault="00246E63">
      <w:pPr>
        <w:rPr>
          <w:color w:val="000000" w:themeColor="text1"/>
        </w:rPr>
      </w:pPr>
      <w:r>
        <w:rPr>
          <w:color w:val="000000" w:themeColor="text1"/>
        </w:rPr>
        <w:t xml:space="preserve">Task 1 prints each variable and appointment separately, partially due to the lack of a list, however with proper formatting of the </w:t>
      </w:r>
      <w:r w:rsidR="00CD29B6">
        <w:rPr>
          <w:color w:val="000000" w:themeColor="text1"/>
        </w:rPr>
        <w:t>print function the variables can all be printed with a single print statement inside a for loop. This would save time in typing out each print statement and reduce the number of errors that could occur with a misspelled variable.</w:t>
      </w:r>
    </w:p>
    <w:p w14:paraId="575582B8" w14:textId="23E6CBC0" w:rsidR="00CD29B6" w:rsidRPr="009B3FD1" w:rsidRDefault="00C917B7">
      <w:pPr>
        <w:rPr>
          <w:color w:val="000000" w:themeColor="text1"/>
        </w:rPr>
      </w:pPr>
      <w:r>
        <w:rPr>
          <w:color w:val="000000" w:themeColor="text1"/>
        </w:rPr>
        <w:t xml:space="preserve">There is no documentation in Task 1 Enhanced, whilst the program is better, there are no comments to provide context. Maybe comments are not needed because of </w:t>
      </w:r>
      <w:r w:rsidR="00F6759F">
        <w:rPr>
          <w:color w:val="000000" w:themeColor="text1"/>
        </w:rPr>
        <w:t>the helpful names of the variables, but comments would help explain the code better.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62BB1144" w14:textId="551E507A" w:rsidR="005549C7" w:rsidRDefault="00F163D5" w:rsidP="005549C7">
      <w:r>
        <w:t>Using Microsoft CoPilot</w:t>
      </w:r>
      <w:r w:rsidR="005549C7">
        <w:t>, the prompt provided:</w:t>
      </w:r>
      <w:r w:rsidR="005549C7">
        <w:br/>
        <w:t>I am a student studying an introductory software technology course. I have been provided with code and require help from you, as a Python tutor, to understand it. The program is a small appointment-booking application. Could you please:</w:t>
      </w:r>
    </w:p>
    <w:p w14:paraId="3D9248DA" w14:textId="77777777" w:rsidR="005549C7" w:rsidRDefault="005549C7" w:rsidP="005549C7">
      <w:r>
        <w:t>1. Explain what the code does</w:t>
      </w:r>
    </w:p>
    <w:p w14:paraId="3001A34C" w14:textId="77777777" w:rsidR="005549C7" w:rsidRDefault="005549C7" w:rsidP="005549C7">
      <w:r>
        <w:t>2. Identify three limitations</w:t>
      </w:r>
    </w:p>
    <w:p w14:paraId="49E254C1" w14:textId="77777777" w:rsidR="005549C7" w:rsidRDefault="005549C7" w:rsidP="005549C7">
      <w:r>
        <w:t>3. Suggest improvements</w:t>
      </w:r>
    </w:p>
    <w:p w14:paraId="0ADA4828" w14:textId="77777777" w:rsidR="005549C7" w:rsidRDefault="005549C7" w:rsidP="005549C7">
      <w:r>
        <w:t>4. Do not rewrite the whole application</w:t>
      </w:r>
    </w:p>
    <w:p w14:paraId="41896B3A" w14:textId="730EEA6A" w:rsidR="00EB65A3" w:rsidRDefault="005549C7" w:rsidP="005549C7">
      <w:r>
        <w:lastRenderedPageBreak/>
        <w:t>5. Ask me two questions to test my understanding</w:t>
      </w:r>
    </w:p>
    <w:p w14:paraId="10F0CFB3" w14:textId="31BF451E" w:rsidR="00C36148" w:rsidRDefault="00C36148" w:rsidP="005549C7">
      <w:r>
        <w:t>Following this was the code.</w:t>
      </w:r>
    </w:p>
    <w:p w14:paraId="3221C2B4" w14:textId="77777777" w:rsidR="00F17244" w:rsidRDefault="00F17244" w:rsidP="005549C7"/>
    <w:p w14:paraId="3D4BFC99" w14:textId="77777777" w:rsidR="00F17244" w:rsidRDefault="00F17244" w:rsidP="00F17244">
      <w:r>
        <w:t>AI Response:</w:t>
      </w:r>
    </w:p>
    <w:p w14:paraId="1159D5AB" w14:textId="0EEEF044" w:rsidR="00F17244" w:rsidRPr="00F17244" w:rsidRDefault="00F17244" w:rsidP="00F17244">
      <w:pPr>
        <w:rPr>
          <w:b/>
          <w:bCs/>
          <w:lang w:val="en-AU"/>
        </w:rPr>
      </w:pPr>
      <w:r>
        <w:t>“</w:t>
      </w:r>
      <w:r>
        <w:br/>
      </w:r>
      <w:r w:rsidRPr="00F17244">
        <w:rPr>
          <w:b/>
          <w:bCs/>
          <w:lang w:val="en-AU"/>
        </w:rPr>
        <w:t>Here’s a clear, structured breakdown of your appointment</w:t>
      </w:r>
      <w:r w:rsidRPr="00F17244">
        <w:rPr>
          <w:b/>
          <w:bCs/>
          <w:lang w:val="en-AU"/>
        </w:rPr>
        <w:noBreakHyphen/>
        <w:t>booking program, keeping everything focused on understanding rather than rewriting the whole application.</w:t>
      </w:r>
    </w:p>
    <w:p w14:paraId="3E66B99E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1. What the code does (concise takeaway)</w:t>
      </w:r>
    </w:p>
    <w:p w14:paraId="05EBBA98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The program prints a welcome message, stores appointment details, and displays them. The enhanced version introduces lists, dictionaries, and functions to make appointment storage more flexible and reusable.</w:t>
      </w:r>
    </w:p>
    <w:p w14:paraId="3F6204AD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Expanded explanation</w:t>
      </w:r>
    </w:p>
    <w:p w14:paraId="2E5A482D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Basic version (task 1)</w:t>
      </w:r>
    </w:p>
    <w:p w14:paraId="588FAC54" w14:textId="77777777" w:rsidR="00F17244" w:rsidRPr="00F17244" w:rsidRDefault="00F17244" w:rsidP="00F17244">
      <w:pPr>
        <w:numPr>
          <w:ilvl w:val="0"/>
          <w:numId w:val="10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Prints a welcome message.</w:t>
      </w:r>
    </w:p>
    <w:p w14:paraId="1AD30562" w14:textId="77777777" w:rsidR="00F17244" w:rsidRPr="00F17244" w:rsidRDefault="00F17244" w:rsidP="00F17244">
      <w:pPr>
        <w:numPr>
          <w:ilvl w:val="0"/>
          <w:numId w:val="10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Stores two appointments using simple variables (patient1_name, practitioner1_name, etc.).</w:t>
      </w:r>
    </w:p>
    <w:p w14:paraId="2C824589" w14:textId="77777777" w:rsidR="00F17244" w:rsidRPr="00F17244" w:rsidRDefault="00F17244" w:rsidP="00F17244">
      <w:pPr>
        <w:numPr>
          <w:ilvl w:val="0"/>
          <w:numId w:val="10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Prints each appointment using formatted strings.</w:t>
      </w:r>
    </w:p>
    <w:p w14:paraId="1CB276CF" w14:textId="77777777" w:rsidR="00F17244" w:rsidRPr="00F17244" w:rsidRDefault="00F17244" w:rsidP="00F17244">
      <w:pPr>
        <w:numPr>
          <w:ilvl w:val="0"/>
          <w:numId w:val="10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This version is static: every appointment is hard</w:t>
      </w:r>
      <w:r w:rsidRPr="00F17244">
        <w:rPr>
          <w:b/>
          <w:bCs/>
          <w:lang w:val="en-AU"/>
        </w:rPr>
        <w:noBreakHyphen/>
        <w:t>coded.</w:t>
      </w:r>
    </w:p>
    <w:p w14:paraId="0584951B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Enhanced version (task1enhanced)</w:t>
      </w:r>
    </w:p>
    <w:p w14:paraId="4A58DF3C" w14:textId="77777777" w:rsidR="00F17244" w:rsidRPr="00F17244" w:rsidRDefault="00F17244" w:rsidP="00F17244">
      <w:pPr>
        <w:numPr>
          <w:ilvl w:val="0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Creates an empty list called appointments.</w:t>
      </w:r>
    </w:p>
    <w:p w14:paraId="4E78E400" w14:textId="77777777" w:rsidR="00F17244" w:rsidRPr="00F17244" w:rsidRDefault="00F17244" w:rsidP="00F17244">
      <w:pPr>
        <w:numPr>
          <w:ilvl w:val="0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 xml:space="preserve">Defines a function </w:t>
      </w:r>
      <w:proofErr w:type="spellStart"/>
      <w:r w:rsidRPr="00F17244">
        <w:rPr>
          <w:b/>
          <w:bCs/>
          <w:lang w:val="en-AU"/>
        </w:rPr>
        <w:t>book_</w:t>
      </w:r>
      <w:proofErr w:type="gramStart"/>
      <w:r w:rsidRPr="00F17244">
        <w:rPr>
          <w:b/>
          <w:bCs/>
          <w:lang w:val="en-AU"/>
        </w:rPr>
        <w:t>appointment</w:t>
      </w:r>
      <w:proofErr w:type="spellEnd"/>
      <w:r w:rsidRPr="00F17244">
        <w:rPr>
          <w:b/>
          <w:bCs/>
          <w:lang w:val="en-AU"/>
        </w:rPr>
        <w:t>(</w:t>
      </w:r>
      <w:proofErr w:type="gramEnd"/>
      <w:r w:rsidRPr="00F17244">
        <w:rPr>
          <w:b/>
          <w:bCs/>
          <w:lang w:val="en-AU"/>
        </w:rPr>
        <w:t>) that:</w:t>
      </w:r>
    </w:p>
    <w:p w14:paraId="0ECFC0B9" w14:textId="77777777" w:rsidR="00F17244" w:rsidRPr="00F17244" w:rsidRDefault="00F17244" w:rsidP="00F17244">
      <w:pPr>
        <w:numPr>
          <w:ilvl w:val="1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 xml:space="preserve">Validates the </w:t>
      </w:r>
      <w:proofErr w:type="gramStart"/>
      <w:r w:rsidRPr="00F17244">
        <w:rPr>
          <w:b/>
          <w:bCs/>
          <w:lang w:val="en-AU"/>
        </w:rPr>
        <w:t>patient</w:t>
      </w:r>
      <w:proofErr w:type="gramEnd"/>
      <w:r w:rsidRPr="00F17244">
        <w:rPr>
          <w:b/>
          <w:bCs/>
          <w:lang w:val="en-AU"/>
        </w:rPr>
        <w:t xml:space="preserve"> name.</w:t>
      </w:r>
    </w:p>
    <w:p w14:paraId="53214230" w14:textId="77777777" w:rsidR="00F17244" w:rsidRPr="00F17244" w:rsidRDefault="00F17244" w:rsidP="00F17244">
      <w:pPr>
        <w:numPr>
          <w:ilvl w:val="1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Creates a dictionary representing an appointment.</w:t>
      </w:r>
    </w:p>
    <w:p w14:paraId="3DF50221" w14:textId="77777777" w:rsidR="00F17244" w:rsidRPr="00F17244" w:rsidRDefault="00F17244" w:rsidP="00F17244">
      <w:pPr>
        <w:numPr>
          <w:ilvl w:val="1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Appends it to the appointments list.</w:t>
      </w:r>
    </w:p>
    <w:p w14:paraId="7B5F8BE5" w14:textId="77777777" w:rsidR="00F17244" w:rsidRPr="00F17244" w:rsidRDefault="00F17244" w:rsidP="00F17244">
      <w:pPr>
        <w:numPr>
          <w:ilvl w:val="0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 xml:space="preserve">Defines </w:t>
      </w:r>
      <w:proofErr w:type="spellStart"/>
      <w:r w:rsidRPr="00F17244">
        <w:rPr>
          <w:b/>
          <w:bCs/>
          <w:lang w:val="en-AU"/>
        </w:rPr>
        <w:t>display_</w:t>
      </w:r>
      <w:proofErr w:type="gramStart"/>
      <w:r w:rsidRPr="00F17244">
        <w:rPr>
          <w:b/>
          <w:bCs/>
          <w:lang w:val="en-AU"/>
        </w:rPr>
        <w:t>appointments</w:t>
      </w:r>
      <w:proofErr w:type="spellEnd"/>
      <w:r w:rsidRPr="00F17244">
        <w:rPr>
          <w:b/>
          <w:bCs/>
          <w:lang w:val="en-AU"/>
        </w:rPr>
        <w:t>(</w:t>
      </w:r>
      <w:proofErr w:type="gramEnd"/>
      <w:r w:rsidRPr="00F17244">
        <w:rPr>
          <w:b/>
          <w:bCs/>
          <w:lang w:val="en-AU"/>
        </w:rPr>
        <w:t>) to:</w:t>
      </w:r>
    </w:p>
    <w:p w14:paraId="1B86BD37" w14:textId="77777777" w:rsidR="00F17244" w:rsidRPr="00F17244" w:rsidRDefault="00F17244" w:rsidP="00F17244">
      <w:pPr>
        <w:numPr>
          <w:ilvl w:val="1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Print a message if no appointments exist.</w:t>
      </w:r>
    </w:p>
    <w:p w14:paraId="1B15A58C" w14:textId="77777777" w:rsidR="00F17244" w:rsidRPr="00F17244" w:rsidRDefault="00F17244" w:rsidP="00F17244">
      <w:pPr>
        <w:numPr>
          <w:ilvl w:val="1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Otherwise loop through the list and print each appointment.</w:t>
      </w:r>
    </w:p>
    <w:p w14:paraId="287CB90A" w14:textId="77777777" w:rsidR="00F17244" w:rsidRPr="00F17244" w:rsidRDefault="00F17244" w:rsidP="00F17244">
      <w:pPr>
        <w:numPr>
          <w:ilvl w:val="0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Books two appointments using the function.</w:t>
      </w:r>
    </w:p>
    <w:p w14:paraId="53D36B8E" w14:textId="77777777" w:rsidR="00F17244" w:rsidRPr="00F17244" w:rsidRDefault="00F17244" w:rsidP="00F17244">
      <w:pPr>
        <w:numPr>
          <w:ilvl w:val="0"/>
          <w:numId w:val="11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Displays all stored appointments.</w:t>
      </w:r>
    </w:p>
    <w:p w14:paraId="70D205E4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This version is more modular and scalable because it uses reusable functions and a data structure that can hold many appointments.</w:t>
      </w:r>
    </w:p>
    <w:p w14:paraId="4438FDD4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lastRenderedPageBreak/>
        <w:t>2. Three limitations</w:t>
      </w:r>
    </w:p>
    <w:p w14:paraId="596E8D8C" w14:textId="77777777" w:rsidR="00F17244" w:rsidRPr="00F17244" w:rsidRDefault="00F17244" w:rsidP="00F17244">
      <w:pPr>
        <w:numPr>
          <w:ilvl w:val="0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No input from the user All appointments are hard</w:t>
      </w:r>
      <w:r w:rsidRPr="00F17244">
        <w:rPr>
          <w:b/>
          <w:bCs/>
          <w:lang w:val="en-AU"/>
        </w:rPr>
        <w:noBreakHyphen/>
        <w:t>coded; the user cannot enter their own details.</w:t>
      </w:r>
    </w:p>
    <w:p w14:paraId="01392468" w14:textId="77777777" w:rsidR="00F17244" w:rsidRPr="00F17244" w:rsidRDefault="00F17244" w:rsidP="00F17244">
      <w:pPr>
        <w:numPr>
          <w:ilvl w:val="0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No validation beyond patient name It doesn’t check whether:</w:t>
      </w:r>
    </w:p>
    <w:p w14:paraId="08365684" w14:textId="77777777" w:rsidR="00F17244" w:rsidRPr="00F17244" w:rsidRDefault="00F17244" w:rsidP="00F17244">
      <w:pPr>
        <w:numPr>
          <w:ilvl w:val="1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 xml:space="preserve">The </w:t>
      </w:r>
      <w:proofErr w:type="gramStart"/>
      <w:r w:rsidRPr="00F17244">
        <w:rPr>
          <w:b/>
          <w:bCs/>
          <w:lang w:val="en-AU"/>
        </w:rPr>
        <w:t>practitioner</w:t>
      </w:r>
      <w:proofErr w:type="gramEnd"/>
      <w:r w:rsidRPr="00F17244">
        <w:rPr>
          <w:b/>
          <w:bCs/>
          <w:lang w:val="en-AU"/>
        </w:rPr>
        <w:t xml:space="preserve"> name is empty</w:t>
      </w:r>
    </w:p>
    <w:p w14:paraId="27A1CA4A" w14:textId="77777777" w:rsidR="00F17244" w:rsidRPr="00F17244" w:rsidRDefault="00F17244" w:rsidP="00F17244">
      <w:pPr>
        <w:numPr>
          <w:ilvl w:val="1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The time format is valid</w:t>
      </w:r>
    </w:p>
    <w:p w14:paraId="04DA510A" w14:textId="77777777" w:rsidR="00F17244" w:rsidRPr="00F17244" w:rsidRDefault="00F17244" w:rsidP="00F17244">
      <w:pPr>
        <w:numPr>
          <w:ilvl w:val="1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Two appointments clash at the same time</w:t>
      </w:r>
    </w:p>
    <w:p w14:paraId="4663A7CA" w14:textId="77777777" w:rsidR="00F17244" w:rsidRPr="00F17244" w:rsidRDefault="00F17244" w:rsidP="00F17244">
      <w:pPr>
        <w:numPr>
          <w:ilvl w:val="0"/>
          <w:numId w:val="12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Data disappears when the program ends Appointments are stored only in memory. There is no saving to a file or database.</w:t>
      </w:r>
    </w:p>
    <w:p w14:paraId="7828C696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3. Suggested improvements</w:t>
      </w:r>
    </w:p>
    <w:p w14:paraId="4F5754B0" w14:textId="77777777" w:rsidR="00F17244" w:rsidRPr="00F17244" w:rsidRDefault="00F17244" w:rsidP="00F17244">
      <w:pPr>
        <w:numPr>
          <w:ilvl w:val="0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Add user input Allow users to type in patient names, practitioner names, and times.</w:t>
      </w:r>
    </w:p>
    <w:p w14:paraId="6458C8DD" w14:textId="77777777" w:rsidR="00F17244" w:rsidRPr="00F17244" w:rsidRDefault="00F17244" w:rsidP="00F17244">
      <w:pPr>
        <w:numPr>
          <w:ilvl w:val="0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Add stronger validation Examples:</w:t>
      </w:r>
    </w:p>
    <w:p w14:paraId="3D1EB9D3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Ensure practitioner name is provided</w:t>
      </w:r>
    </w:p>
    <w:p w14:paraId="5ECBB0F0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Check for duplicate appointment times</w:t>
      </w:r>
    </w:p>
    <w:p w14:paraId="474FC67F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Validate date/time format using datetime module</w:t>
      </w:r>
    </w:p>
    <w:p w14:paraId="5A7ED1C6" w14:textId="77777777" w:rsidR="00F17244" w:rsidRPr="00F17244" w:rsidRDefault="00F17244" w:rsidP="00F17244">
      <w:pPr>
        <w:numPr>
          <w:ilvl w:val="0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Persist data Save appointments to:</w:t>
      </w:r>
    </w:p>
    <w:p w14:paraId="4E427863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A text file</w:t>
      </w:r>
    </w:p>
    <w:p w14:paraId="67115789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A JSON file</w:t>
      </w:r>
    </w:p>
    <w:p w14:paraId="1F58205A" w14:textId="77777777" w:rsidR="00F17244" w:rsidRPr="00F17244" w:rsidRDefault="00F17244" w:rsidP="00F17244">
      <w:pPr>
        <w:numPr>
          <w:ilvl w:val="1"/>
          <w:numId w:val="13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Or a small database (e.g., SQLite)</w:t>
      </w:r>
    </w:p>
    <w:p w14:paraId="12DDE0A9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These improvements would make the program more realistic and usable in a real clinic scenario.</w:t>
      </w:r>
    </w:p>
    <w:p w14:paraId="65005D34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4. (As requested) No rewriting of the whole application</w:t>
      </w:r>
    </w:p>
    <w:p w14:paraId="5A047B5E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All suggestions are conceptual only.</w:t>
      </w:r>
    </w:p>
    <w:p w14:paraId="78FD9911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5. Two questions to test your understanding</w:t>
      </w:r>
    </w:p>
    <w:p w14:paraId="33E60BCD" w14:textId="77777777" w:rsidR="00F17244" w:rsidRPr="00F17244" w:rsidRDefault="00F17244" w:rsidP="00F17244">
      <w:pPr>
        <w:numPr>
          <w:ilvl w:val="0"/>
          <w:numId w:val="14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>Why is using a list of dictionaries more flexible than using separate variables for each appointment?</w:t>
      </w:r>
    </w:p>
    <w:p w14:paraId="1B5F7D3C" w14:textId="77777777" w:rsidR="00F17244" w:rsidRPr="00F17244" w:rsidRDefault="00F17244" w:rsidP="00F17244">
      <w:pPr>
        <w:numPr>
          <w:ilvl w:val="0"/>
          <w:numId w:val="14"/>
        </w:numPr>
        <w:rPr>
          <w:b/>
          <w:bCs/>
          <w:lang w:val="en-AU"/>
        </w:rPr>
      </w:pPr>
      <w:r w:rsidRPr="00F17244">
        <w:rPr>
          <w:b/>
          <w:bCs/>
          <w:lang w:val="en-AU"/>
        </w:rPr>
        <w:t xml:space="preserve">What would happen if you called </w:t>
      </w:r>
      <w:proofErr w:type="spellStart"/>
      <w:r w:rsidRPr="00F17244">
        <w:rPr>
          <w:b/>
          <w:bCs/>
          <w:lang w:val="en-AU"/>
        </w:rPr>
        <w:t>display_</w:t>
      </w:r>
      <w:proofErr w:type="gramStart"/>
      <w:r w:rsidRPr="00F17244">
        <w:rPr>
          <w:b/>
          <w:bCs/>
          <w:lang w:val="en-AU"/>
        </w:rPr>
        <w:t>appointments</w:t>
      </w:r>
      <w:proofErr w:type="spellEnd"/>
      <w:r w:rsidRPr="00F17244">
        <w:rPr>
          <w:b/>
          <w:bCs/>
          <w:lang w:val="en-AU"/>
        </w:rPr>
        <w:t>(</w:t>
      </w:r>
      <w:proofErr w:type="gramEnd"/>
      <w:r w:rsidRPr="00F17244">
        <w:rPr>
          <w:b/>
          <w:bCs/>
          <w:lang w:val="en-AU"/>
        </w:rPr>
        <w:t>) before booking any appointments?</w:t>
      </w:r>
    </w:p>
    <w:p w14:paraId="39541E65" w14:textId="77777777" w:rsidR="00F17244" w:rsidRPr="00F17244" w:rsidRDefault="00F17244" w:rsidP="00F17244">
      <w:pPr>
        <w:rPr>
          <w:b/>
          <w:bCs/>
          <w:lang w:val="en-AU"/>
        </w:rPr>
      </w:pPr>
      <w:r w:rsidRPr="00F17244">
        <w:rPr>
          <w:b/>
          <w:bCs/>
          <w:lang w:val="en-AU"/>
        </w:rPr>
        <w:t>If you want, I can help you extend the program step</w:t>
      </w:r>
      <w:r w:rsidRPr="00F17244">
        <w:rPr>
          <w:b/>
          <w:bCs/>
          <w:lang w:val="en-AU"/>
        </w:rPr>
        <w:noBreakHyphen/>
        <w:t>by</w:t>
      </w:r>
      <w:r w:rsidRPr="00F17244">
        <w:rPr>
          <w:b/>
          <w:bCs/>
          <w:lang w:val="en-AU"/>
        </w:rPr>
        <w:noBreakHyphen/>
        <w:t>step in small, manageable pieces.</w:t>
      </w:r>
    </w:p>
    <w:p w14:paraId="66DFF605" w14:textId="514E59DA" w:rsidR="00F17244" w:rsidRPr="005549C7" w:rsidRDefault="00F17244" w:rsidP="005549C7">
      <w:pPr>
        <w:rPr>
          <w:b/>
          <w:bCs/>
        </w:rPr>
      </w:pPr>
      <w:r>
        <w:rPr>
          <w:b/>
          <w:bCs/>
        </w:rPr>
        <w:t>“</w:t>
      </w:r>
    </w:p>
    <w:p w14:paraId="208B0AF5" w14:textId="77777777" w:rsidR="00B303BB" w:rsidRDefault="00000000">
      <w:pPr>
        <w:pStyle w:val="Heading1"/>
      </w:pPr>
      <w:r>
        <w:lastRenderedPageBreak/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63ACE6C4" w14:textId="77777777" w:rsidR="00456D55" w:rsidRDefault="00456D55">
      <w:r>
        <w:t>Prompt:</w:t>
      </w:r>
      <w:r>
        <w:br/>
        <w:t>“</w:t>
      </w:r>
    </w:p>
    <w:p w14:paraId="45E7636D" w14:textId="38A7DDF6" w:rsidR="00456D55" w:rsidRDefault="00C2468F">
      <w:r>
        <w:t xml:space="preserve">Situation: </w:t>
      </w:r>
      <w:r w:rsidR="002501AD">
        <w:t xml:space="preserve">A small general practitioner clinic requires a simple system to </w:t>
      </w:r>
      <w:r w:rsidR="00550A8C">
        <w:t>store appointment schedules. The information stored for each scheduled appointment is: Patient Name, Practitioner Name, and Appointment Time</w:t>
      </w:r>
      <w:r w:rsidR="00854E58">
        <w:t xml:space="preserve"> (Date and time).</w:t>
      </w:r>
      <w:r w:rsidR="00854E58">
        <w:br/>
        <w:t>Requirements:</w:t>
      </w:r>
      <w:r w:rsidR="00DE7E48">
        <w:t xml:space="preserve"> </w:t>
      </w:r>
      <w:r w:rsidR="00854E58">
        <w:t xml:space="preserve">There will be no database or GUI, all of this is done within the console. </w:t>
      </w:r>
      <w:r w:rsidR="00DE7E48">
        <w:t xml:space="preserve">The system only stores the specified </w:t>
      </w:r>
      <w:r w:rsidR="0055098E">
        <w:t xml:space="preserve">information. The system is simplistic, requiring minimal programming knowledge to understand and use. </w:t>
      </w:r>
      <w:r w:rsidR="00A76992">
        <w:t xml:space="preserve">The system </w:t>
      </w:r>
      <w:r w:rsidR="00141666">
        <w:t>will handle errors</w:t>
      </w:r>
      <w:r w:rsidR="00901AD3">
        <w:t>.</w:t>
      </w:r>
    </w:p>
    <w:p w14:paraId="206E228A" w14:textId="371E11BC" w:rsidR="00EA0B7F" w:rsidRDefault="00EA0B7F">
      <w:r>
        <w:t>You will program the system</w:t>
      </w:r>
      <w:r w:rsidR="00A75DB9">
        <w:t xml:space="preserve"> in Python</w:t>
      </w:r>
      <w:r>
        <w:t xml:space="preserve"> based on the above requirements.</w:t>
      </w:r>
    </w:p>
    <w:p w14:paraId="2A4D9973" w14:textId="7B1DEBAE" w:rsidR="00F6759F" w:rsidRDefault="00456D55">
      <w:r>
        <w:t>”</w:t>
      </w:r>
    </w:p>
    <w:p w14:paraId="3EA82AA8" w14:textId="77777777" w:rsidR="008858D7" w:rsidRPr="008858D7" w:rsidRDefault="008858D7" w:rsidP="008858D7">
      <w:pPr>
        <w:rPr>
          <w:lang w:val="en-AU"/>
        </w:rPr>
      </w:pPr>
      <w:r>
        <w:t>The following is Microsoft CoPilot’s response:</w:t>
      </w:r>
      <w:r>
        <w:br/>
        <w:t>“</w:t>
      </w:r>
      <w:r w:rsidRPr="008858D7">
        <w:rPr>
          <w:lang w:val="en-AU"/>
        </w:rPr>
        <w:t>Here’s a clean, minimal, console</w:t>
      </w:r>
      <w:r w:rsidRPr="008858D7">
        <w:rPr>
          <w:lang w:val="en-AU"/>
        </w:rPr>
        <w:noBreakHyphen/>
        <w:t xml:space="preserve">based Python appointment system that meets your requirements: </w:t>
      </w:r>
      <w:r w:rsidRPr="008858D7">
        <w:rPr>
          <w:b/>
          <w:bCs/>
          <w:lang w:val="en-AU"/>
        </w:rPr>
        <w:t>no database, no GUI, simple logic, error handling, and easy for beginners to understand.</w:t>
      </w:r>
    </w:p>
    <w:p w14:paraId="54794619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b/>
          <w:bCs/>
          <w:lang w:val="en-AU"/>
        </w:rPr>
        <w:t>Concise takeaway</w:t>
      </w:r>
    </w:p>
    <w:p w14:paraId="4B830978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You get a small Python program that:</w:t>
      </w:r>
    </w:p>
    <w:p w14:paraId="7D0F1901" w14:textId="77777777" w:rsidR="008858D7" w:rsidRPr="008858D7" w:rsidRDefault="008858D7" w:rsidP="008858D7">
      <w:pPr>
        <w:numPr>
          <w:ilvl w:val="0"/>
          <w:numId w:val="15"/>
        </w:numPr>
        <w:rPr>
          <w:lang w:val="en-AU"/>
        </w:rPr>
      </w:pPr>
      <w:r w:rsidRPr="008858D7">
        <w:rPr>
          <w:lang w:val="en-AU"/>
        </w:rPr>
        <w:t>Stores appointments in memory</w:t>
      </w:r>
    </w:p>
    <w:p w14:paraId="473F4874" w14:textId="77777777" w:rsidR="008858D7" w:rsidRPr="008858D7" w:rsidRDefault="008858D7" w:rsidP="008858D7">
      <w:pPr>
        <w:numPr>
          <w:ilvl w:val="0"/>
          <w:numId w:val="15"/>
        </w:numPr>
        <w:rPr>
          <w:lang w:val="en-AU"/>
        </w:rPr>
      </w:pPr>
      <w:proofErr w:type="spellStart"/>
      <w:proofErr w:type="gramStart"/>
      <w:r w:rsidRPr="008858D7">
        <w:rPr>
          <w:lang w:val="en-AU"/>
        </w:rPr>
        <w:t>Lets</w:t>
      </w:r>
      <w:proofErr w:type="spellEnd"/>
      <w:proofErr w:type="gramEnd"/>
      <w:r w:rsidRPr="008858D7">
        <w:rPr>
          <w:lang w:val="en-AU"/>
        </w:rPr>
        <w:t xml:space="preserve"> users add and view appointments</w:t>
      </w:r>
    </w:p>
    <w:p w14:paraId="61CB652D" w14:textId="77777777" w:rsidR="008858D7" w:rsidRPr="008858D7" w:rsidRDefault="008858D7" w:rsidP="008858D7">
      <w:pPr>
        <w:numPr>
          <w:ilvl w:val="0"/>
          <w:numId w:val="15"/>
        </w:numPr>
        <w:rPr>
          <w:lang w:val="en-AU"/>
        </w:rPr>
      </w:pPr>
      <w:r w:rsidRPr="008858D7">
        <w:rPr>
          <w:lang w:val="en-AU"/>
        </w:rPr>
        <w:t>Validates input and handles errors</w:t>
      </w:r>
    </w:p>
    <w:p w14:paraId="52F563C9" w14:textId="77777777" w:rsidR="008858D7" w:rsidRPr="008858D7" w:rsidRDefault="008858D7" w:rsidP="008858D7">
      <w:pPr>
        <w:numPr>
          <w:ilvl w:val="0"/>
          <w:numId w:val="15"/>
        </w:numPr>
        <w:rPr>
          <w:lang w:val="en-AU"/>
        </w:rPr>
      </w:pPr>
      <w:r w:rsidRPr="008858D7">
        <w:rPr>
          <w:lang w:val="en-AU"/>
        </w:rPr>
        <w:t>Runs entirely in the console</w:t>
      </w:r>
    </w:p>
    <w:p w14:paraId="2B01FA33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b/>
          <w:bCs/>
          <w:lang w:val="en-AU"/>
        </w:rPr>
        <w:t>Complete Python Program (simple and beginner</w:t>
      </w:r>
      <w:r w:rsidRPr="008858D7">
        <w:rPr>
          <w:b/>
          <w:bCs/>
          <w:lang w:val="en-AU"/>
        </w:rPr>
        <w:noBreakHyphen/>
        <w:t>friendly)</w:t>
      </w:r>
    </w:p>
    <w:p w14:paraId="05E84AC0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python</w:t>
      </w:r>
    </w:p>
    <w:p w14:paraId="3B88618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# ---------------------------------------------</w:t>
      </w:r>
    </w:p>
    <w:p w14:paraId="7A1206E0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# Simple Appointment Booking System (Console)</w:t>
      </w:r>
    </w:p>
    <w:p w14:paraId="209EBE3B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# ---------------------------------------------</w:t>
      </w:r>
    </w:p>
    <w:p w14:paraId="04F4A4D8" w14:textId="77777777" w:rsidR="008858D7" w:rsidRPr="008858D7" w:rsidRDefault="008858D7" w:rsidP="008858D7">
      <w:pPr>
        <w:rPr>
          <w:lang w:val="en-AU"/>
        </w:rPr>
      </w:pPr>
    </w:p>
    <w:p w14:paraId="3864A9EB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appointments = </w:t>
      </w:r>
      <w:proofErr w:type="gramStart"/>
      <w:r w:rsidRPr="008858D7">
        <w:rPr>
          <w:lang w:val="en-AU"/>
        </w:rPr>
        <w:t>[]  #</w:t>
      </w:r>
      <w:proofErr w:type="gramEnd"/>
      <w:r w:rsidRPr="008858D7">
        <w:rPr>
          <w:lang w:val="en-AU"/>
        </w:rPr>
        <w:t xml:space="preserve"> List to store all appointments</w:t>
      </w:r>
    </w:p>
    <w:p w14:paraId="08D75FBC" w14:textId="77777777" w:rsidR="008858D7" w:rsidRPr="008858D7" w:rsidRDefault="008858D7" w:rsidP="008858D7">
      <w:pPr>
        <w:rPr>
          <w:lang w:val="en-AU"/>
        </w:rPr>
      </w:pPr>
    </w:p>
    <w:p w14:paraId="49806E16" w14:textId="77777777" w:rsidR="008858D7" w:rsidRPr="008858D7" w:rsidRDefault="008858D7" w:rsidP="008858D7">
      <w:pPr>
        <w:rPr>
          <w:lang w:val="en-AU"/>
        </w:rPr>
      </w:pPr>
    </w:p>
    <w:p w14:paraId="5F0C241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def </w:t>
      </w:r>
      <w:proofErr w:type="spellStart"/>
      <w:r w:rsidRPr="008858D7">
        <w:rPr>
          <w:lang w:val="en-AU"/>
        </w:rPr>
        <w:t>book_</w:t>
      </w:r>
      <w:proofErr w:type="gramStart"/>
      <w:r w:rsidRPr="008858D7">
        <w:rPr>
          <w:lang w:val="en-AU"/>
        </w:rPr>
        <w:t>appointment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):</w:t>
      </w:r>
    </w:p>
    <w:p w14:paraId="6FD0BDD3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lastRenderedPageBreak/>
        <w:t xml:space="preserve">    """Create a new appointment with basic error handling."""</w:t>
      </w:r>
    </w:p>
    <w:p w14:paraId="360F281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"\n--- Book a New Appointment ---")</w:t>
      </w:r>
    </w:p>
    <w:p w14:paraId="7E81A523" w14:textId="77777777" w:rsidR="008858D7" w:rsidRPr="008858D7" w:rsidRDefault="008858D7" w:rsidP="008858D7">
      <w:pPr>
        <w:rPr>
          <w:lang w:val="en-AU"/>
        </w:rPr>
      </w:pPr>
    </w:p>
    <w:p w14:paraId="4EA9250D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patient = </w:t>
      </w:r>
      <w:proofErr w:type="gramStart"/>
      <w:r w:rsidRPr="008858D7">
        <w:rPr>
          <w:lang w:val="en-AU"/>
        </w:rPr>
        <w:t>input(</w:t>
      </w:r>
      <w:proofErr w:type="gramEnd"/>
      <w:r w:rsidRPr="008858D7">
        <w:rPr>
          <w:lang w:val="en-AU"/>
        </w:rPr>
        <w:t>"Enter Patient Name: "</w:t>
      </w:r>
      <w:proofErr w:type="gramStart"/>
      <w:r w:rsidRPr="008858D7">
        <w:rPr>
          <w:lang w:val="en-AU"/>
        </w:rPr>
        <w:t>).strip</w:t>
      </w:r>
      <w:proofErr w:type="gramEnd"/>
      <w:r w:rsidRPr="008858D7">
        <w:rPr>
          <w:lang w:val="en-AU"/>
        </w:rPr>
        <w:t>()</w:t>
      </w:r>
    </w:p>
    <w:p w14:paraId="49FF4EF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practitioner = </w:t>
      </w:r>
      <w:proofErr w:type="gramStart"/>
      <w:r w:rsidRPr="008858D7">
        <w:rPr>
          <w:lang w:val="en-AU"/>
        </w:rPr>
        <w:t>input(</w:t>
      </w:r>
      <w:proofErr w:type="gramEnd"/>
      <w:r w:rsidRPr="008858D7">
        <w:rPr>
          <w:lang w:val="en-AU"/>
        </w:rPr>
        <w:t>"Enter Practitioner Name: "</w:t>
      </w:r>
      <w:proofErr w:type="gramStart"/>
      <w:r w:rsidRPr="008858D7">
        <w:rPr>
          <w:lang w:val="en-AU"/>
        </w:rPr>
        <w:t>).strip</w:t>
      </w:r>
      <w:proofErr w:type="gramEnd"/>
      <w:r w:rsidRPr="008858D7">
        <w:rPr>
          <w:lang w:val="en-AU"/>
        </w:rPr>
        <w:t>()</w:t>
      </w:r>
    </w:p>
    <w:p w14:paraId="628470FB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time = </w:t>
      </w:r>
      <w:proofErr w:type="gramStart"/>
      <w:r w:rsidRPr="008858D7">
        <w:rPr>
          <w:lang w:val="en-AU"/>
        </w:rPr>
        <w:t>input(</w:t>
      </w:r>
      <w:proofErr w:type="gramEnd"/>
      <w:r w:rsidRPr="008858D7">
        <w:rPr>
          <w:lang w:val="en-AU"/>
        </w:rPr>
        <w:t>"Enter Appointment Time (e.g., 2024-07-20 10:00 AM): "</w:t>
      </w:r>
      <w:proofErr w:type="gramStart"/>
      <w:r w:rsidRPr="008858D7">
        <w:rPr>
          <w:lang w:val="en-AU"/>
        </w:rPr>
        <w:t>).strip</w:t>
      </w:r>
      <w:proofErr w:type="gramEnd"/>
      <w:r w:rsidRPr="008858D7">
        <w:rPr>
          <w:lang w:val="en-AU"/>
        </w:rPr>
        <w:t>()</w:t>
      </w:r>
    </w:p>
    <w:p w14:paraId="0DEF2993" w14:textId="77777777" w:rsidR="008858D7" w:rsidRPr="008858D7" w:rsidRDefault="008858D7" w:rsidP="008858D7">
      <w:pPr>
        <w:rPr>
          <w:lang w:val="en-AU"/>
        </w:rPr>
      </w:pPr>
    </w:p>
    <w:p w14:paraId="2B1A9E7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# Basic validation</w:t>
      </w:r>
    </w:p>
    <w:p w14:paraId="373DAEDE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if not patient:</w:t>
      </w:r>
    </w:p>
    <w:p w14:paraId="546A559C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"Error: Patient name cannot be empty.")</w:t>
      </w:r>
    </w:p>
    <w:p w14:paraId="0E632F2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return</w:t>
      </w:r>
    </w:p>
    <w:p w14:paraId="0E14606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if not practitioner:</w:t>
      </w:r>
    </w:p>
    <w:p w14:paraId="3EC23D1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"Error: Practitioner name cannot be empty.")</w:t>
      </w:r>
    </w:p>
    <w:p w14:paraId="3CAE3249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return</w:t>
      </w:r>
    </w:p>
    <w:p w14:paraId="01CBE45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if not time:</w:t>
      </w:r>
    </w:p>
    <w:p w14:paraId="06031AC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"Error: Appointment time cannot be empty.")</w:t>
      </w:r>
    </w:p>
    <w:p w14:paraId="4026D08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return</w:t>
      </w:r>
    </w:p>
    <w:p w14:paraId="2C19ED00" w14:textId="77777777" w:rsidR="008858D7" w:rsidRPr="008858D7" w:rsidRDefault="008858D7" w:rsidP="008858D7">
      <w:pPr>
        <w:rPr>
          <w:lang w:val="en-AU"/>
        </w:rPr>
      </w:pPr>
    </w:p>
    <w:p w14:paraId="79A5E520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# Store appointment</w:t>
      </w:r>
    </w:p>
    <w:p w14:paraId="6C53EB71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appointment = {</w:t>
      </w:r>
    </w:p>
    <w:p w14:paraId="6A7C40C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"patient": patient,</w:t>
      </w:r>
    </w:p>
    <w:p w14:paraId="3BCD7CA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"practitioner": practitioner,</w:t>
      </w:r>
    </w:p>
    <w:p w14:paraId="5533667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"time": time</w:t>
      </w:r>
    </w:p>
    <w:p w14:paraId="2FEE904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}</w:t>
      </w:r>
    </w:p>
    <w:p w14:paraId="6E213A8C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</w:t>
      </w:r>
      <w:proofErr w:type="spellStart"/>
      <w:proofErr w:type="gramStart"/>
      <w:r w:rsidRPr="008858D7">
        <w:rPr>
          <w:lang w:val="en-AU"/>
        </w:rPr>
        <w:t>appointments.append</w:t>
      </w:r>
      <w:proofErr w:type="spellEnd"/>
      <w:proofErr w:type="gramEnd"/>
      <w:r w:rsidRPr="008858D7">
        <w:rPr>
          <w:lang w:val="en-AU"/>
        </w:rPr>
        <w:t>(appointment)</w:t>
      </w:r>
    </w:p>
    <w:p w14:paraId="0BCFEF6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"Appointment booked successfully!")</w:t>
      </w:r>
    </w:p>
    <w:p w14:paraId="431FA3C6" w14:textId="77777777" w:rsidR="008858D7" w:rsidRPr="008858D7" w:rsidRDefault="008858D7" w:rsidP="008858D7">
      <w:pPr>
        <w:rPr>
          <w:lang w:val="en-AU"/>
        </w:rPr>
      </w:pPr>
    </w:p>
    <w:p w14:paraId="2FDAB19B" w14:textId="77777777" w:rsidR="008858D7" w:rsidRPr="008858D7" w:rsidRDefault="008858D7" w:rsidP="008858D7">
      <w:pPr>
        <w:rPr>
          <w:lang w:val="en-AU"/>
        </w:rPr>
      </w:pPr>
    </w:p>
    <w:p w14:paraId="73DC5681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lastRenderedPageBreak/>
        <w:t xml:space="preserve">def </w:t>
      </w:r>
      <w:proofErr w:type="spellStart"/>
      <w:r w:rsidRPr="008858D7">
        <w:rPr>
          <w:lang w:val="en-AU"/>
        </w:rPr>
        <w:t>display_</w:t>
      </w:r>
      <w:proofErr w:type="gramStart"/>
      <w:r w:rsidRPr="008858D7">
        <w:rPr>
          <w:lang w:val="en-AU"/>
        </w:rPr>
        <w:t>appointments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):</w:t>
      </w:r>
    </w:p>
    <w:p w14:paraId="66EF92D7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"""Show all stored appointments."""</w:t>
      </w:r>
    </w:p>
    <w:p w14:paraId="0FE1253D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"\n--- All Appointments ---")</w:t>
      </w:r>
    </w:p>
    <w:p w14:paraId="4B5E548D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if not appointments:</w:t>
      </w:r>
    </w:p>
    <w:p w14:paraId="7CDE725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"No appointments recorded.")</w:t>
      </w:r>
    </w:p>
    <w:p w14:paraId="7CD4B077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return</w:t>
      </w:r>
    </w:p>
    <w:p w14:paraId="0682CF07" w14:textId="77777777" w:rsidR="008858D7" w:rsidRPr="008858D7" w:rsidRDefault="008858D7" w:rsidP="008858D7">
      <w:pPr>
        <w:rPr>
          <w:lang w:val="en-AU"/>
        </w:rPr>
      </w:pPr>
    </w:p>
    <w:p w14:paraId="634CF48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for </w:t>
      </w:r>
      <w:proofErr w:type="spellStart"/>
      <w:r w:rsidRPr="008858D7">
        <w:rPr>
          <w:lang w:val="en-AU"/>
        </w:rPr>
        <w:t>i</w:t>
      </w:r>
      <w:proofErr w:type="spellEnd"/>
      <w:r w:rsidRPr="008858D7">
        <w:rPr>
          <w:lang w:val="en-AU"/>
        </w:rPr>
        <w:t xml:space="preserve">, appt in </w:t>
      </w:r>
      <w:proofErr w:type="gramStart"/>
      <w:r w:rsidRPr="008858D7">
        <w:rPr>
          <w:lang w:val="en-AU"/>
        </w:rPr>
        <w:t>enumerate(</w:t>
      </w:r>
      <w:proofErr w:type="gramEnd"/>
      <w:r w:rsidRPr="008858D7">
        <w:rPr>
          <w:lang w:val="en-AU"/>
        </w:rPr>
        <w:t>appointments, start=1):</w:t>
      </w:r>
    </w:p>
    <w:p w14:paraId="1A4D55E8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print(f"{</w:t>
      </w:r>
      <w:proofErr w:type="spellStart"/>
      <w:r w:rsidRPr="008858D7">
        <w:rPr>
          <w:lang w:val="en-AU"/>
        </w:rPr>
        <w:t>i</w:t>
      </w:r>
      <w:proofErr w:type="spellEnd"/>
      <w:r w:rsidRPr="008858D7">
        <w:rPr>
          <w:lang w:val="en-AU"/>
        </w:rPr>
        <w:t>}. Patient: {appt['patient']} | Practitioner: {appt['practitioner']} | Time: {appt['time']}")</w:t>
      </w:r>
    </w:p>
    <w:p w14:paraId="23E5529D" w14:textId="77777777" w:rsidR="008858D7" w:rsidRPr="008858D7" w:rsidRDefault="008858D7" w:rsidP="008858D7">
      <w:pPr>
        <w:rPr>
          <w:lang w:val="en-AU"/>
        </w:rPr>
      </w:pPr>
    </w:p>
    <w:p w14:paraId="2F9F26C1" w14:textId="77777777" w:rsidR="008858D7" w:rsidRPr="008858D7" w:rsidRDefault="008858D7" w:rsidP="008858D7">
      <w:pPr>
        <w:rPr>
          <w:lang w:val="en-AU"/>
        </w:rPr>
      </w:pPr>
    </w:p>
    <w:p w14:paraId="079E8C2A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def </w:t>
      </w:r>
      <w:proofErr w:type="spellStart"/>
      <w:r w:rsidRPr="008858D7">
        <w:rPr>
          <w:lang w:val="en-AU"/>
        </w:rPr>
        <w:t>main_</w:t>
      </w:r>
      <w:proofErr w:type="gramStart"/>
      <w:r w:rsidRPr="008858D7">
        <w:rPr>
          <w:lang w:val="en-AU"/>
        </w:rPr>
        <w:t>menu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):</w:t>
      </w:r>
    </w:p>
    <w:p w14:paraId="6873D6C3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"""Main menu loop."""</w:t>
      </w:r>
    </w:p>
    <w:p w14:paraId="3F02D6D3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while True:</w:t>
      </w:r>
    </w:p>
    <w:p w14:paraId="6AF82A47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"\n=== Clinic Appointment System ===")</w:t>
      </w:r>
    </w:p>
    <w:p w14:paraId="4D7AC68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"1. Book Appointment")</w:t>
      </w:r>
    </w:p>
    <w:p w14:paraId="7A1EEFB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"2. View Appointments")</w:t>
      </w:r>
    </w:p>
    <w:p w14:paraId="0FDE8AE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"3. Exit")</w:t>
      </w:r>
    </w:p>
    <w:p w14:paraId="6782C675" w14:textId="77777777" w:rsidR="008858D7" w:rsidRPr="008858D7" w:rsidRDefault="008858D7" w:rsidP="008858D7">
      <w:pPr>
        <w:rPr>
          <w:lang w:val="en-AU"/>
        </w:rPr>
      </w:pPr>
    </w:p>
    <w:p w14:paraId="1F0465DA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choice = </w:t>
      </w:r>
      <w:proofErr w:type="gramStart"/>
      <w:r w:rsidRPr="008858D7">
        <w:rPr>
          <w:lang w:val="en-AU"/>
        </w:rPr>
        <w:t>input(</w:t>
      </w:r>
      <w:proofErr w:type="gramEnd"/>
      <w:r w:rsidRPr="008858D7">
        <w:rPr>
          <w:lang w:val="en-AU"/>
        </w:rPr>
        <w:t>"Choose an option (1-3): "</w:t>
      </w:r>
      <w:proofErr w:type="gramStart"/>
      <w:r w:rsidRPr="008858D7">
        <w:rPr>
          <w:lang w:val="en-AU"/>
        </w:rPr>
        <w:t>).strip</w:t>
      </w:r>
      <w:proofErr w:type="gramEnd"/>
      <w:r w:rsidRPr="008858D7">
        <w:rPr>
          <w:lang w:val="en-AU"/>
        </w:rPr>
        <w:t>()</w:t>
      </w:r>
    </w:p>
    <w:p w14:paraId="06C40C87" w14:textId="77777777" w:rsidR="008858D7" w:rsidRPr="008858D7" w:rsidRDefault="008858D7" w:rsidP="008858D7">
      <w:pPr>
        <w:rPr>
          <w:lang w:val="en-AU"/>
        </w:rPr>
      </w:pPr>
    </w:p>
    <w:p w14:paraId="2A215097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if choice == "1":</w:t>
      </w:r>
    </w:p>
    <w:p w14:paraId="5B1D7783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    </w:t>
      </w:r>
      <w:proofErr w:type="spellStart"/>
      <w:r w:rsidRPr="008858D7">
        <w:rPr>
          <w:lang w:val="en-AU"/>
        </w:rPr>
        <w:t>book_</w:t>
      </w:r>
      <w:proofErr w:type="gramStart"/>
      <w:r w:rsidRPr="008858D7">
        <w:rPr>
          <w:lang w:val="en-AU"/>
        </w:rPr>
        <w:t>appointment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</w:t>
      </w:r>
    </w:p>
    <w:p w14:paraId="147EC172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spellStart"/>
      <w:r w:rsidRPr="008858D7">
        <w:rPr>
          <w:lang w:val="en-AU"/>
        </w:rPr>
        <w:t>elif</w:t>
      </w:r>
      <w:proofErr w:type="spellEnd"/>
      <w:r w:rsidRPr="008858D7">
        <w:rPr>
          <w:lang w:val="en-AU"/>
        </w:rPr>
        <w:t xml:space="preserve"> choice == "2":</w:t>
      </w:r>
    </w:p>
    <w:p w14:paraId="5DCFF89F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    </w:t>
      </w:r>
      <w:proofErr w:type="spellStart"/>
      <w:r w:rsidRPr="008858D7">
        <w:rPr>
          <w:lang w:val="en-AU"/>
        </w:rPr>
        <w:t>display_</w:t>
      </w:r>
      <w:proofErr w:type="gramStart"/>
      <w:r w:rsidRPr="008858D7">
        <w:rPr>
          <w:lang w:val="en-AU"/>
        </w:rPr>
        <w:t>appointments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</w:t>
      </w:r>
    </w:p>
    <w:p w14:paraId="0E81CD2C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</w:t>
      </w:r>
      <w:proofErr w:type="spellStart"/>
      <w:r w:rsidRPr="008858D7">
        <w:rPr>
          <w:lang w:val="en-AU"/>
        </w:rPr>
        <w:t>elif</w:t>
      </w:r>
      <w:proofErr w:type="spellEnd"/>
      <w:r w:rsidRPr="008858D7">
        <w:rPr>
          <w:lang w:val="en-AU"/>
        </w:rPr>
        <w:t xml:space="preserve"> choice == "3":</w:t>
      </w:r>
    </w:p>
    <w:p w14:paraId="24A8C98F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"Exiting system. Goodbye!")</w:t>
      </w:r>
    </w:p>
    <w:p w14:paraId="7A492BBE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    break</w:t>
      </w:r>
    </w:p>
    <w:p w14:paraId="64200C1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lastRenderedPageBreak/>
        <w:t xml:space="preserve">        else:</w:t>
      </w:r>
    </w:p>
    <w:p w14:paraId="3C7C8FC5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 xml:space="preserve">            </w:t>
      </w:r>
      <w:proofErr w:type="gramStart"/>
      <w:r w:rsidRPr="008858D7">
        <w:rPr>
          <w:lang w:val="en-AU"/>
        </w:rPr>
        <w:t>print(</w:t>
      </w:r>
      <w:proofErr w:type="gramEnd"/>
      <w:r w:rsidRPr="008858D7">
        <w:rPr>
          <w:lang w:val="en-AU"/>
        </w:rPr>
        <w:t>"Invalid choice. Please enter 1, 2, or 3.")</w:t>
      </w:r>
    </w:p>
    <w:p w14:paraId="11A44200" w14:textId="77777777" w:rsidR="008858D7" w:rsidRPr="008858D7" w:rsidRDefault="008858D7" w:rsidP="008858D7">
      <w:pPr>
        <w:rPr>
          <w:lang w:val="en-AU"/>
        </w:rPr>
      </w:pPr>
    </w:p>
    <w:p w14:paraId="6584ADC6" w14:textId="77777777" w:rsidR="008858D7" w:rsidRPr="008858D7" w:rsidRDefault="008858D7" w:rsidP="008858D7">
      <w:pPr>
        <w:rPr>
          <w:lang w:val="en-AU"/>
        </w:rPr>
      </w:pPr>
    </w:p>
    <w:p w14:paraId="2E0B727A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# Start the program</w:t>
      </w:r>
    </w:p>
    <w:p w14:paraId="08337B3B" w14:textId="77777777" w:rsidR="008858D7" w:rsidRPr="008858D7" w:rsidRDefault="008858D7" w:rsidP="008858D7">
      <w:pPr>
        <w:rPr>
          <w:lang w:val="en-AU"/>
        </w:rPr>
      </w:pPr>
      <w:proofErr w:type="spellStart"/>
      <w:r w:rsidRPr="008858D7">
        <w:rPr>
          <w:lang w:val="en-AU"/>
        </w:rPr>
        <w:t>main_</w:t>
      </w:r>
      <w:proofErr w:type="gramStart"/>
      <w:r w:rsidRPr="008858D7">
        <w:rPr>
          <w:lang w:val="en-AU"/>
        </w:rPr>
        <w:t>menu</w:t>
      </w:r>
      <w:proofErr w:type="spellEnd"/>
      <w:r w:rsidRPr="008858D7">
        <w:rPr>
          <w:lang w:val="en-AU"/>
        </w:rPr>
        <w:t>(</w:t>
      </w:r>
      <w:proofErr w:type="gramEnd"/>
      <w:r w:rsidRPr="008858D7">
        <w:rPr>
          <w:lang w:val="en-AU"/>
        </w:rPr>
        <w:t>)</w:t>
      </w:r>
    </w:p>
    <w:p w14:paraId="3A0B2FCB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b/>
          <w:bCs/>
          <w:lang w:val="en-AU"/>
        </w:rPr>
        <w:t>How this meets your requirements</w:t>
      </w:r>
    </w:p>
    <w:p w14:paraId="5A3562C6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No database</w:t>
      </w:r>
    </w:p>
    <w:p w14:paraId="4D1B3293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Everything is stored in a simple Python list.</w:t>
      </w:r>
    </w:p>
    <w:p w14:paraId="277019C7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No GUI</w:t>
      </w:r>
    </w:p>
    <w:p w14:paraId="1299C21C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Runs entirely in the console.</w:t>
      </w:r>
    </w:p>
    <w:p w14:paraId="2FB86558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Stores only required information</w:t>
      </w:r>
    </w:p>
    <w:p w14:paraId="5014AB2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Each appointment contains:</w:t>
      </w:r>
    </w:p>
    <w:p w14:paraId="43F6A3E6" w14:textId="77777777" w:rsidR="008858D7" w:rsidRPr="008858D7" w:rsidRDefault="008858D7" w:rsidP="008858D7">
      <w:pPr>
        <w:numPr>
          <w:ilvl w:val="0"/>
          <w:numId w:val="16"/>
        </w:numPr>
        <w:rPr>
          <w:lang w:val="en-AU"/>
        </w:rPr>
      </w:pPr>
      <w:r w:rsidRPr="008858D7">
        <w:rPr>
          <w:lang w:val="en-AU"/>
        </w:rPr>
        <w:t>Patient Name</w:t>
      </w:r>
    </w:p>
    <w:p w14:paraId="67FA9940" w14:textId="77777777" w:rsidR="008858D7" w:rsidRPr="008858D7" w:rsidRDefault="008858D7" w:rsidP="008858D7">
      <w:pPr>
        <w:numPr>
          <w:ilvl w:val="0"/>
          <w:numId w:val="16"/>
        </w:numPr>
        <w:rPr>
          <w:lang w:val="en-AU"/>
        </w:rPr>
      </w:pPr>
      <w:r w:rsidRPr="008858D7">
        <w:rPr>
          <w:lang w:val="en-AU"/>
        </w:rPr>
        <w:t>Practitioner Name</w:t>
      </w:r>
    </w:p>
    <w:p w14:paraId="13D61F45" w14:textId="77777777" w:rsidR="008858D7" w:rsidRPr="008858D7" w:rsidRDefault="008858D7" w:rsidP="008858D7">
      <w:pPr>
        <w:numPr>
          <w:ilvl w:val="0"/>
          <w:numId w:val="16"/>
        </w:numPr>
        <w:rPr>
          <w:lang w:val="en-AU"/>
        </w:rPr>
      </w:pPr>
      <w:r w:rsidRPr="008858D7">
        <w:rPr>
          <w:lang w:val="en-AU"/>
        </w:rPr>
        <w:t>Appointment Time</w:t>
      </w:r>
    </w:p>
    <w:p w14:paraId="187A4694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Beginner</w:t>
      </w:r>
      <w:r w:rsidRPr="008858D7">
        <w:rPr>
          <w:b/>
          <w:bCs/>
          <w:lang w:val="en-AU"/>
        </w:rPr>
        <w:noBreakHyphen/>
        <w:t>friendly</w:t>
      </w:r>
    </w:p>
    <w:p w14:paraId="25F24B32" w14:textId="77777777" w:rsidR="008858D7" w:rsidRPr="008858D7" w:rsidRDefault="008858D7" w:rsidP="008858D7">
      <w:pPr>
        <w:numPr>
          <w:ilvl w:val="0"/>
          <w:numId w:val="17"/>
        </w:numPr>
        <w:rPr>
          <w:lang w:val="en-AU"/>
        </w:rPr>
      </w:pPr>
      <w:r w:rsidRPr="008858D7">
        <w:rPr>
          <w:lang w:val="en-AU"/>
        </w:rPr>
        <w:t>No advanced Python features</w:t>
      </w:r>
    </w:p>
    <w:p w14:paraId="5B3B962D" w14:textId="77777777" w:rsidR="008858D7" w:rsidRPr="008858D7" w:rsidRDefault="008858D7" w:rsidP="008858D7">
      <w:pPr>
        <w:numPr>
          <w:ilvl w:val="0"/>
          <w:numId w:val="17"/>
        </w:numPr>
        <w:rPr>
          <w:lang w:val="en-AU"/>
        </w:rPr>
      </w:pPr>
      <w:r w:rsidRPr="008858D7">
        <w:rPr>
          <w:lang w:val="en-AU"/>
        </w:rPr>
        <w:t>Clear functions</w:t>
      </w:r>
    </w:p>
    <w:p w14:paraId="17FD3476" w14:textId="77777777" w:rsidR="008858D7" w:rsidRPr="008858D7" w:rsidRDefault="008858D7" w:rsidP="008858D7">
      <w:pPr>
        <w:numPr>
          <w:ilvl w:val="0"/>
          <w:numId w:val="17"/>
        </w:numPr>
        <w:rPr>
          <w:lang w:val="en-AU"/>
        </w:rPr>
      </w:pPr>
      <w:r w:rsidRPr="008858D7">
        <w:rPr>
          <w:lang w:val="en-AU"/>
        </w:rPr>
        <w:t>Simple menu loop</w:t>
      </w:r>
    </w:p>
    <w:p w14:paraId="67D24CDC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Error handling</w:t>
      </w:r>
    </w:p>
    <w:p w14:paraId="09DB8465" w14:textId="77777777" w:rsidR="008858D7" w:rsidRPr="008858D7" w:rsidRDefault="008858D7" w:rsidP="008858D7">
      <w:pPr>
        <w:numPr>
          <w:ilvl w:val="0"/>
          <w:numId w:val="18"/>
        </w:numPr>
        <w:rPr>
          <w:lang w:val="en-AU"/>
        </w:rPr>
      </w:pPr>
      <w:r w:rsidRPr="008858D7">
        <w:rPr>
          <w:lang w:val="en-AU"/>
        </w:rPr>
        <w:t>Empty input checks</w:t>
      </w:r>
    </w:p>
    <w:p w14:paraId="4572BC75" w14:textId="77777777" w:rsidR="008858D7" w:rsidRPr="008858D7" w:rsidRDefault="008858D7" w:rsidP="008858D7">
      <w:pPr>
        <w:numPr>
          <w:ilvl w:val="0"/>
          <w:numId w:val="18"/>
        </w:numPr>
        <w:rPr>
          <w:lang w:val="en-AU"/>
        </w:rPr>
      </w:pPr>
      <w:r w:rsidRPr="008858D7">
        <w:rPr>
          <w:lang w:val="en-AU"/>
        </w:rPr>
        <w:t>Invalid menu choice handling</w:t>
      </w:r>
    </w:p>
    <w:p w14:paraId="5DB49CF5" w14:textId="77777777" w:rsidR="008858D7" w:rsidRPr="008858D7" w:rsidRDefault="008858D7" w:rsidP="008858D7">
      <w:pPr>
        <w:rPr>
          <w:b/>
          <w:bCs/>
          <w:lang w:val="en-AU"/>
        </w:rPr>
      </w:pPr>
      <w:r w:rsidRPr="008858D7">
        <w:rPr>
          <w:rFonts w:ascii="Segoe UI Symbol" w:hAnsi="Segoe UI Symbol" w:cs="Segoe UI Symbol"/>
          <w:b/>
          <w:bCs/>
          <w:lang w:val="en-AU"/>
        </w:rPr>
        <w:t>✔</w:t>
      </w:r>
      <w:r w:rsidRPr="008858D7">
        <w:rPr>
          <w:b/>
          <w:bCs/>
          <w:lang w:val="en-AU"/>
        </w:rPr>
        <w:t xml:space="preserve"> Minimal but functional</w:t>
      </w:r>
    </w:p>
    <w:p w14:paraId="74F655A4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Enough structure to be useful without overwhelming a beginner.</w:t>
      </w:r>
    </w:p>
    <w:p w14:paraId="29407156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If you want, I can help you extend this system with:</w:t>
      </w:r>
    </w:p>
    <w:p w14:paraId="2848B45B" w14:textId="77777777" w:rsidR="008858D7" w:rsidRPr="008858D7" w:rsidRDefault="008858D7" w:rsidP="008858D7">
      <w:pPr>
        <w:numPr>
          <w:ilvl w:val="0"/>
          <w:numId w:val="19"/>
        </w:numPr>
        <w:rPr>
          <w:lang w:val="en-AU"/>
        </w:rPr>
      </w:pPr>
      <w:r w:rsidRPr="008858D7">
        <w:rPr>
          <w:lang w:val="en-AU"/>
        </w:rPr>
        <w:t>Time clash detection</w:t>
      </w:r>
    </w:p>
    <w:p w14:paraId="083BBECF" w14:textId="77777777" w:rsidR="008858D7" w:rsidRPr="008858D7" w:rsidRDefault="008858D7" w:rsidP="008858D7">
      <w:pPr>
        <w:numPr>
          <w:ilvl w:val="0"/>
          <w:numId w:val="19"/>
        </w:numPr>
        <w:rPr>
          <w:lang w:val="en-AU"/>
        </w:rPr>
      </w:pPr>
      <w:r w:rsidRPr="008858D7">
        <w:rPr>
          <w:lang w:val="en-AU"/>
        </w:rPr>
        <w:t>Saving appointments to a text/JSON file</w:t>
      </w:r>
    </w:p>
    <w:p w14:paraId="7713C411" w14:textId="77777777" w:rsidR="008858D7" w:rsidRPr="008858D7" w:rsidRDefault="008858D7" w:rsidP="008858D7">
      <w:pPr>
        <w:numPr>
          <w:ilvl w:val="0"/>
          <w:numId w:val="19"/>
        </w:numPr>
        <w:rPr>
          <w:lang w:val="en-AU"/>
        </w:rPr>
      </w:pPr>
      <w:r w:rsidRPr="008858D7">
        <w:rPr>
          <w:lang w:val="en-AU"/>
        </w:rPr>
        <w:lastRenderedPageBreak/>
        <w:t>Searching appointments</w:t>
      </w:r>
    </w:p>
    <w:p w14:paraId="4C55BB35" w14:textId="77777777" w:rsidR="008858D7" w:rsidRPr="008858D7" w:rsidRDefault="008858D7" w:rsidP="008858D7">
      <w:pPr>
        <w:numPr>
          <w:ilvl w:val="0"/>
          <w:numId w:val="19"/>
        </w:numPr>
        <w:rPr>
          <w:lang w:val="en-AU"/>
        </w:rPr>
      </w:pPr>
      <w:r w:rsidRPr="008858D7">
        <w:rPr>
          <w:lang w:val="en-AU"/>
        </w:rPr>
        <w:t>Editing or deleting appointments</w:t>
      </w:r>
    </w:p>
    <w:p w14:paraId="0FFBC3FD" w14:textId="77777777" w:rsidR="008858D7" w:rsidRPr="008858D7" w:rsidRDefault="008858D7" w:rsidP="008858D7">
      <w:pPr>
        <w:rPr>
          <w:lang w:val="en-AU"/>
        </w:rPr>
      </w:pPr>
      <w:r w:rsidRPr="008858D7">
        <w:rPr>
          <w:lang w:val="en-AU"/>
        </w:rPr>
        <w:t>Just tell me what direction you want to take next.</w:t>
      </w:r>
    </w:p>
    <w:p w14:paraId="1A543D74" w14:textId="489A6B52" w:rsidR="008858D7" w:rsidRDefault="008858D7">
      <w:r>
        <w:t>”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273CF5E4" w:rsidR="00B303BB" w:rsidRDefault="00F6759F">
            <w:r>
              <w:t>Yes</w:t>
            </w:r>
          </w:p>
        </w:tc>
        <w:tc>
          <w:tcPr>
            <w:tcW w:w="3360" w:type="dxa"/>
          </w:tcPr>
          <w:p w14:paraId="365CB61E" w14:textId="198AAF1D" w:rsidR="00B303BB" w:rsidRDefault="003046BA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1F6311CD" w:rsidR="00B303BB" w:rsidRDefault="00F6759F">
            <w:r>
              <w:t>Yes</w:t>
            </w:r>
          </w:p>
        </w:tc>
        <w:tc>
          <w:tcPr>
            <w:tcW w:w="3360" w:type="dxa"/>
          </w:tcPr>
          <w:p w14:paraId="105A18ED" w14:textId="680DAB51" w:rsidR="00B303BB" w:rsidRDefault="003046BA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580F62FF" w:rsidR="00B303BB" w:rsidRDefault="00F6759F">
            <w:r>
              <w:t>Yes</w:t>
            </w:r>
          </w:p>
        </w:tc>
        <w:tc>
          <w:tcPr>
            <w:tcW w:w="3360" w:type="dxa"/>
          </w:tcPr>
          <w:p w14:paraId="5D63E978" w14:textId="17F79C9C" w:rsidR="00B303BB" w:rsidRDefault="00D33996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3200CA5D" w:rsidR="00B303BB" w:rsidRDefault="00DF5C16">
            <w:r>
              <w:t>Yes</w:t>
            </w:r>
          </w:p>
        </w:tc>
        <w:tc>
          <w:tcPr>
            <w:tcW w:w="3360" w:type="dxa"/>
          </w:tcPr>
          <w:p w14:paraId="1C23D64C" w14:textId="112566A6" w:rsidR="00B303BB" w:rsidRDefault="00D33996">
            <w:r>
              <w:t>Yes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5847A1F0" w:rsidR="00B303BB" w:rsidRDefault="00DF5C16">
            <w:r>
              <w:t>Yes</w:t>
            </w:r>
          </w:p>
        </w:tc>
        <w:tc>
          <w:tcPr>
            <w:tcW w:w="3360" w:type="dxa"/>
          </w:tcPr>
          <w:p w14:paraId="74BF5D31" w14:textId="3BFF08E3" w:rsidR="00B303BB" w:rsidRDefault="00D33996">
            <w:r>
              <w:t>Yes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0AE65863" w:rsidR="00B303BB" w:rsidRDefault="00DF5C16">
            <w:r>
              <w:t>Yes</w:t>
            </w:r>
          </w:p>
        </w:tc>
        <w:tc>
          <w:tcPr>
            <w:tcW w:w="3360" w:type="dxa"/>
          </w:tcPr>
          <w:p w14:paraId="201C6DC8" w14:textId="39FA86FE" w:rsidR="00B303BB" w:rsidRDefault="00D33996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7963DC25" w14:textId="1F7A26C4" w:rsidR="00E2647F" w:rsidRDefault="00E2647F" w:rsidP="00E2647F">
      <w:pPr>
        <w:pStyle w:val="ListBullet"/>
        <w:numPr>
          <w:ilvl w:val="0"/>
          <w:numId w:val="0"/>
        </w:numPr>
      </w:pPr>
    </w:p>
    <w:p w14:paraId="76FA45EA" w14:textId="16E3B238" w:rsidR="00E2647F" w:rsidRDefault="00E2647F" w:rsidP="00E2647F">
      <w:pPr>
        <w:pStyle w:val="ListBullet"/>
        <w:numPr>
          <w:ilvl w:val="0"/>
          <w:numId w:val="0"/>
        </w:numPr>
      </w:pPr>
      <w:r>
        <w:t>Normal Appointment prints in both Human-Written and CoPilot’s programs.</w:t>
      </w:r>
    </w:p>
    <w:p w14:paraId="758CFA28" w14:textId="2BD0B7ED" w:rsidR="00E2647F" w:rsidRDefault="00E2647F" w:rsidP="00E2647F">
      <w:pPr>
        <w:pStyle w:val="ListBullet"/>
        <w:numPr>
          <w:ilvl w:val="0"/>
          <w:numId w:val="0"/>
        </w:numPr>
      </w:pPr>
      <w:r>
        <w:t xml:space="preserve">Blank </w:t>
      </w:r>
      <w:proofErr w:type="gramStart"/>
      <w:r>
        <w:t>Patient name</w:t>
      </w:r>
      <w:proofErr w:type="gramEnd"/>
      <w:r>
        <w:t xml:space="preserve"> provides </w:t>
      </w:r>
      <w:r w:rsidR="007109E5">
        <w:t xml:space="preserve">a </w:t>
      </w:r>
      <w:proofErr w:type="spellStart"/>
      <w:r w:rsidR="007109E5">
        <w:t>ValueError</w:t>
      </w:r>
      <w:proofErr w:type="spellEnd"/>
      <w:r w:rsidR="007109E5">
        <w:t xml:space="preserve"> in the Human-Written </w:t>
      </w:r>
      <w:r w:rsidR="00063F7C">
        <w:t>program;</w:t>
      </w:r>
      <w:r w:rsidR="007109E5">
        <w:t xml:space="preserve"> </w:t>
      </w:r>
      <w:proofErr w:type="gramStart"/>
      <w:r w:rsidR="007109E5">
        <w:t>however</w:t>
      </w:r>
      <w:proofErr w:type="gramEnd"/>
      <w:r w:rsidR="007109E5">
        <w:t xml:space="preserve"> CoPilot has created </w:t>
      </w:r>
      <w:proofErr w:type="spellStart"/>
      <w:proofErr w:type="gramStart"/>
      <w:r w:rsidR="007109E5">
        <w:t>it’s</w:t>
      </w:r>
      <w:proofErr w:type="spellEnd"/>
      <w:proofErr w:type="gramEnd"/>
      <w:r w:rsidR="007109E5">
        <w:t xml:space="preserve"> own errors, not specifying a type</w:t>
      </w:r>
      <w:r w:rsidR="00063F7C">
        <w:t>. CoPilot’s program prints</w:t>
      </w:r>
      <w:r w:rsidR="00DC6707">
        <w:t xml:space="preserve"> “</w:t>
      </w:r>
      <w:r w:rsidR="00DC6707" w:rsidRPr="00DC6707">
        <w:t>Error: Patient name cannot be empty.</w:t>
      </w:r>
      <w:r w:rsidR="00DC6707">
        <w:t>”</w:t>
      </w:r>
      <w:r w:rsidR="005B5C1A">
        <w:t>.</w:t>
      </w:r>
    </w:p>
    <w:p w14:paraId="30408439" w14:textId="604A9F04" w:rsidR="005B5C1A" w:rsidRDefault="00857D83" w:rsidP="00E2647F">
      <w:pPr>
        <w:pStyle w:val="ListBullet"/>
        <w:numPr>
          <w:ilvl w:val="0"/>
          <w:numId w:val="0"/>
        </w:numPr>
      </w:pPr>
      <w:r>
        <w:t xml:space="preserve">Neither the Human-Written program nor the CoPilot-Written program stop </w:t>
      </w:r>
      <w:r w:rsidR="009A195F">
        <w:t>the double-booking of Practitioners and Times.</w:t>
      </w:r>
    </w:p>
    <w:p w14:paraId="4422F77B" w14:textId="7756DF6D" w:rsidR="009A195F" w:rsidRDefault="00C16F4B" w:rsidP="00E2647F">
      <w:pPr>
        <w:pStyle w:val="ListBullet"/>
        <w:numPr>
          <w:ilvl w:val="0"/>
          <w:numId w:val="0"/>
        </w:numPr>
      </w:pPr>
      <w:r>
        <w:t xml:space="preserve">If the Patient Name or Appointment Time are set to the string “None” then that will be logged as the variable, as neither the Human-Written program nor the CoPilot-Written program verify correct inputs. The only verification performed is for the null string (“”), which provides an error in </w:t>
      </w:r>
      <w:proofErr w:type="spellStart"/>
      <w:proofErr w:type="gramStart"/>
      <w:r>
        <w:t>it’s</w:t>
      </w:r>
      <w:proofErr w:type="spellEnd"/>
      <w:proofErr w:type="gramEnd"/>
      <w:r>
        <w:t xml:space="preserve"> place.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38676823" w14:textId="7A3CBC27" w:rsidR="00C95818" w:rsidRDefault="00C95818">
      <w:r>
        <w:t xml:space="preserve">Before using </w:t>
      </w:r>
      <w:proofErr w:type="gramStart"/>
      <w:r>
        <w:t>A</w:t>
      </w:r>
      <w:r w:rsidR="007E56F4">
        <w:t>I</w:t>
      </w:r>
      <w:proofErr w:type="gramEnd"/>
      <w:r w:rsidR="007E56F4">
        <w:t xml:space="preserve"> the Human-Written Program had many faults, including </w:t>
      </w:r>
      <w:r w:rsidR="00AE22DF">
        <w:t xml:space="preserve">a lack of user </w:t>
      </w:r>
      <w:proofErr w:type="gramStart"/>
      <w:r w:rsidR="00AE22DF">
        <w:t>inputs</w:t>
      </w:r>
      <w:proofErr w:type="gramEnd"/>
      <w:r w:rsidR="00AE22DF">
        <w:t xml:space="preserve">, </w:t>
      </w:r>
      <w:r w:rsidR="008656B6">
        <w:t>litt</w:t>
      </w:r>
      <w:r w:rsidR="00006A9C">
        <w:t xml:space="preserve">le input validation, and </w:t>
      </w:r>
      <w:r w:rsidR="00105819">
        <w:t>no documentation.</w:t>
      </w:r>
    </w:p>
    <w:p w14:paraId="4C4B422D" w14:textId="77777777" w:rsidR="00B303BB" w:rsidRDefault="00000000">
      <w:r>
        <w:t>What did AI help you understand?</w:t>
      </w:r>
    </w:p>
    <w:p w14:paraId="52DDD27B" w14:textId="73046B1E" w:rsidR="00105819" w:rsidRDefault="00105819">
      <w:r>
        <w:lastRenderedPageBreak/>
        <w:t xml:space="preserve">AI assisted me in understanding the Human-Written code via </w:t>
      </w:r>
      <w:r w:rsidR="005E4DEB">
        <w:t xml:space="preserve">breaking down the program into a step-by-step </w:t>
      </w:r>
      <w:r w:rsidR="003A1FDA">
        <w:t>order of how it functions. The AI also brought up an aspect I had not considered, which was that all the stored data would be deleted after the program ends.</w:t>
      </w:r>
    </w:p>
    <w:p w14:paraId="7E36A8E3" w14:textId="77777777" w:rsidR="00B303BB" w:rsidRDefault="00000000">
      <w:r>
        <w:t>Did AI make assumptions?</w:t>
      </w:r>
    </w:p>
    <w:p w14:paraId="2A81548A" w14:textId="44D0A1E3" w:rsidR="000C1B62" w:rsidRDefault="000C1B62">
      <w:r>
        <w:t xml:space="preserve">In the creation of the AI program, the AI </w:t>
      </w:r>
      <w:r w:rsidR="00122B36">
        <w:t xml:space="preserve">assumed </w:t>
      </w:r>
      <w:r w:rsidR="00454852">
        <w:t>the program would continue to run</w:t>
      </w:r>
      <w:r w:rsidR="000C50F7">
        <w:t xml:space="preserve"> </w:t>
      </w:r>
      <w:r w:rsidR="004A3695">
        <w:t xml:space="preserve">by placing </w:t>
      </w:r>
      <w:r w:rsidR="006B5D63">
        <w:t xml:space="preserve">the </w:t>
      </w:r>
      <w:r w:rsidR="00A323FF">
        <w:t xml:space="preserve">program in a continuous loop, </w:t>
      </w:r>
      <w:r w:rsidR="00FA7482">
        <w:t>the AI also assumed</w:t>
      </w:r>
    </w:p>
    <w:p w14:paraId="11FA05ED" w14:textId="77777777" w:rsidR="00B303BB" w:rsidRDefault="00000000">
      <w:r>
        <w:t>How did you verify the AI output?</w:t>
      </w:r>
    </w:p>
    <w:p w14:paraId="4EC56209" w14:textId="20988327" w:rsidR="00A323FF" w:rsidRDefault="00526CCE">
      <w:r>
        <w:t xml:space="preserve">To verify the AI </w:t>
      </w:r>
      <w:proofErr w:type="gramStart"/>
      <w:r>
        <w:t>Output</w:t>
      </w:r>
      <w:proofErr w:type="gramEnd"/>
      <w:r>
        <w:t xml:space="preserve"> </w:t>
      </w:r>
      <w:r w:rsidR="00913C7B">
        <w:t xml:space="preserve">I compared the outputs </w:t>
      </w:r>
      <w:r w:rsidR="003533F7">
        <w:t xml:space="preserve">to the inputs, </w:t>
      </w:r>
      <w:r w:rsidR="000426B6">
        <w:t xml:space="preserve">and </w:t>
      </w:r>
      <w:r w:rsidR="007E1788">
        <w:t xml:space="preserve">expected outputs. This works in identifying correct outputs because </w:t>
      </w:r>
      <w:r w:rsidR="008D0619">
        <w:t>of the</w:t>
      </w:r>
      <w:r w:rsidR="00FF7ADA">
        <w:t xml:space="preserve"> specifications of the project, which is that every appointment needs a Patient Name, Practitioner Name, and Appointment date and time.</w:t>
      </w:r>
    </w:p>
    <w:p w14:paraId="3FC21982" w14:textId="77777777" w:rsidR="00B303BB" w:rsidRDefault="00000000">
      <w:r>
        <w:t>What engineering work remained for you?</w:t>
      </w:r>
    </w:p>
    <w:p w14:paraId="31C6478C" w14:textId="7A92A079" w:rsidR="00627D5D" w:rsidRDefault="009160F7">
      <w:r>
        <w:t xml:space="preserve">After </w:t>
      </w:r>
      <w:r w:rsidR="00465657">
        <w:t xml:space="preserve">sourcing the program to the AI, the work left for me to complete included understanding, and verifying that the system would function as intended, </w:t>
      </w:r>
      <w:r w:rsidR="00A80292">
        <w:t xml:space="preserve">error testing to ensure the application could manage errors, and </w:t>
      </w:r>
      <w:r w:rsidR="00432E24">
        <w:t>implementation of external features (</w:t>
      </w:r>
      <w:proofErr w:type="spellStart"/>
      <w:r w:rsidR="00432E24">
        <w:t>Eg.</w:t>
      </w:r>
      <w:proofErr w:type="spellEnd"/>
      <w:r w:rsidR="00432E24">
        <w:t xml:space="preserve"> A database if required, or any provisional/optional features to include.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927C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F4FC4"/>
    <w:multiLevelType w:val="multilevel"/>
    <w:tmpl w:val="959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20A07"/>
    <w:multiLevelType w:val="multilevel"/>
    <w:tmpl w:val="BF04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1707E"/>
    <w:multiLevelType w:val="multilevel"/>
    <w:tmpl w:val="E48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05678"/>
    <w:multiLevelType w:val="multilevel"/>
    <w:tmpl w:val="169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651BC"/>
    <w:multiLevelType w:val="multilevel"/>
    <w:tmpl w:val="A0E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B0ECC"/>
    <w:multiLevelType w:val="multilevel"/>
    <w:tmpl w:val="A76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F251C"/>
    <w:multiLevelType w:val="multilevel"/>
    <w:tmpl w:val="955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64B63"/>
    <w:multiLevelType w:val="multilevel"/>
    <w:tmpl w:val="94B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35B17"/>
    <w:multiLevelType w:val="multilevel"/>
    <w:tmpl w:val="8F0C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B83EBA"/>
    <w:multiLevelType w:val="multilevel"/>
    <w:tmpl w:val="28E2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926573982">
    <w:abstractNumId w:val="12"/>
  </w:num>
  <w:num w:numId="11" w16cid:durableId="1807039195">
    <w:abstractNumId w:val="16"/>
  </w:num>
  <w:num w:numId="12" w16cid:durableId="1301494770">
    <w:abstractNumId w:val="10"/>
  </w:num>
  <w:num w:numId="13" w16cid:durableId="2111586284">
    <w:abstractNumId w:val="18"/>
  </w:num>
  <w:num w:numId="14" w16cid:durableId="1561398423">
    <w:abstractNumId w:val="17"/>
  </w:num>
  <w:num w:numId="15" w16cid:durableId="2050256841">
    <w:abstractNumId w:val="13"/>
  </w:num>
  <w:num w:numId="16" w16cid:durableId="1220820151">
    <w:abstractNumId w:val="11"/>
  </w:num>
  <w:num w:numId="17" w16cid:durableId="1848061376">
    <w:abstractNumId w:val="9"/>
  </w:num>
  <w:num w:numId="18" w16cid:durableId="798109404">
    <w:abstractNumId w:val="14"/>
  </w:num>
  <w:num w:numId="19" w16cid:durableId="17450997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CF"/>
    <w:rsid w:val="00006A9C"/>
    <w:rsid w:val="00034616"/>
    <w:rsid w:val="000426B6"/>
    <w:rsid w:val="0006063C"/>
    <w:rsid w:val="00063F7C"/>
    <w:rsid w:val="00072449"/>
    <w:rsid w:val="000C1B62"/>
    <w:rsid w:val="000C50F7"/>
    <w:rsid w:val="00105819"/>
    <w:rsid w:val="00122B36"/>
    <w:rsid w:val="001334BE"/>
    <w:rsid w:val="00141666"/>
    <w:rsid w:val="0015074B"/>
    <w:rsid w:val="00246E63"/>
    <w:rsid w:val="002501AD"/>
    <w:rsid w:val="0029639D"/>
    <w:rsid w:val="002D2B1E"/>
    <w:rsid w:val="002E4FCC"/>
    <w:rsid w:val="003046BA"/>
    <w:rsid w:val="00306234"/>
    <w:rsid w:val="003150CD"/>
    <w:rsid w:val="00326F90"/>
    <w:rsid w:val="003533F7"/>
    <w:rsid w:val="00374747"/>
    <w:rsid w:val="003A1FDA"/>
    <w:rsid w:val="00432E24"/>
    <w:rsid w:val="00442D7F"/>
    <w:rsid w:val="00454852"/>
    <w:rsid w:val="00456D55"/>
    <w:rsid w:val="00465657"/>
    <w:rsid w:val="004A32A4"/>
    <w:rsid w:val="004A3695"/>
    <w:rsid w:val="004D2283"/>
    <w:rsid w:val="00503AAA"/>
    <w:rsid w:val="00526CCE"/>
    <w:rsid w:val="00531375"/>
    <w:rsid w:val="0055098E"/>
    <w:rsid w:val="00550A8C"/>
    <w:rsid w:val="005549C7"/>
    <w:rsid w:val="005B5C1A"/>
    <w:rsid w:val="005E4DEB"/>
    <w:rsid w:val="00627D5D"/>
    <w:rsid w:val="00662332"/>
    <w:rsid w:val="00667D27"/>
    <w:rsid w:val="006B5D63"/>
    <w:rsid w:val="006E22D5"/>
    <w:rsid w:val="006F6E7F"/>
    <w:rsid w:val="007109E5"/>
    <w:rsid w:val="007E1788"/>
    <w:rsid w:val="007E56F4"/>
    <w:rsid w:val="008203ED"/>
    <w:rsid w:val="00840666"/>
    <w:rsid w:val="00854E58"/>
    <w:rsid w:val="00857D83"/>
    <w:rsid w:val="008656B6"/>
    <w:rsid w:val="00875383"/>
    <w:rsid w:val="008858D7"/>
    <w:rsid w:val="008903B6"/>
    <w:rsid w:val="008D0619"/>
    <w:rsid w:val="008E497B"/>
    <w:rsid w:val="00901AD3"/>
    <w:rsid w:val="00913C7B"/>
    <w:rsid w:val="009160F7"/>
    <w:rsid w:val="009A195F"/>
    <w:rsid w:val="009B3FD1"/>
    <w:rsid w:val="009D4A74"/>
    <w:rsid w:val="009E53BC"/>
    <w:rsid w:val="009E7A9E"/>
    <w:rsid w:val="009F0FD3"/>
    <w:rsid w:val="00A323FF"/>
    <w:rsid w:val="00A75DB9"/>
    <w:rsid w:val="00A76992"/>
    <w:rsid w:val="00A80292"/>
    <w:rsid w:val="00AA1D8D"/>
    <w:rsid w:val="00AE22DF"/>
    <w:rsid w:val="00B200F1"/>
    <w:rsid w:val="00B303BB"/>
    <w:rsid w:val="00B369AF"/>
    <w:rsid w:val="00B47730"/>
    <w:rsid w:val="00C16F4B"/>
    <w:rsid w:val="00C2468F"/>
    <w:rsid w:val="00C36148"/>
    <w:rsid w:val="00C917B7"/>
    <w:rsid w:val="00C95818"/>
    <w:rsid w:val="00CB0664"/>
    <w:rsid w:val="00CD29B6"/>
    <w:rsid w:val="00D33996"/>
    <w:rsid w:val="00D403E0"/>
    <w:rsid w:val="00D47DB1"/>
    <w:rsid w:val="00D652A9"/>
    <w:rsid w:val="00DC6707"/>
    <w:rsid w:val="00DE7E48"/>
    <w:rsid w:val="00DF5C16"/>
    <w:rsid w:val="00E159BF"/>
    <w:rsid w:val="00E209A4"/>
    <w:rsid w:val="00E25AC2"/>
    <w:rsid w:val="00E2647F"/>
    <w:rsid w:val="00E30DD8"/>
    <w:rsid w:val="00E41FE4"/>
    <w:rsid w:val="00EA0B7F"/>
    <w:rsid w:val="00EB65A3"/>
    <w:rsid w:val="00F163D5"/>
    <w:rsid w:val="00F17244"/>
    <w:rsid w:val="00F218B3"/>
    <w:rsid w:val="00F553A1"/>
    <w:rsid w:val="00F6759F"/>
    <w:rsid w:val="00FA7482"/>
    <w:rsid w:val="00FC693F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72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Smilie</cp:lastModifiedBy>
  <cp:revision>96</cp:revision>
  <dcterms:created xsi:type="dcterms:W3CDTF">2013-12-23T23:15:00Z</dcterms:created>
  <dcterms:modified xsi:type="dcterms:W3CDTF">2026-09-04T09:50:00Z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