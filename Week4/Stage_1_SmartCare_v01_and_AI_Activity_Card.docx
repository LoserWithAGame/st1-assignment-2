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77777777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77777777" w:rsidR="009E3E23" w:rsidRDefault="00000000">
      <w:pPr>
        <w:pStyle w:val="Heading2"/>
      </w:pPr>
      <w:r>
        <w:t>1. Problem summary</w:t>
      </w:r>
    </w:p>
    <w:p w14:paraId="222FBD3C" w14:textId="76C717A8" w:rsidR="006D29BA" w:rsidRDefault="00B317D4" w:rsidP="006D29BA">
      <w:r>
        <w:t xml:space="preserve">The client </w:t>
      </w:r>
      <w:r w:rsidR="00C3175F">
        <w:t>has requested a software application that can</w:t>
      </w:r>
      <w:r w:rsidR="00E835CC">
        <w:t xml:space="preserve"> initially</w:t>
      </w:r>
      <w:r w:rsidR="00C3175F">
        <w:t xml:space="preserve"> assist </w:t>
      </w:r>
      <w:r w:rsidR="00177FB1">
        <w:t>patients</w:t>
      </w:r>
      <w:r w:rsidR="00C3175F">
        <w:t xml:space="preserve"> and practitioners </w:t>
      </w:r>
      <w:r w:rsidR="006556D6">
        <w:t>with</w:t>
      </w:r>
      <w:r w:rsidR="007136D5">
        <w:t xml:space="preserve"> the problems specified</w:t>
      </w:r>
      <w:r w:rsidR="00E835CC">
        <w:t>, while not creating a large-scale software application.</w:t>
      </w:r>
      <w:r w:rsidR="006D29BA">
        <w:t xml:space="preserve"> </w:t>
      </w:r>
      <w:r w:rsidR="00E835CC">
        <w:t>The issues</w:t>
      </w:r>
      <w:r w:rsidR="006D29BA">
        <w:t xml:space="preserve"> are:</w:t>
      </w:r>
    </w:p>
    <w:p w14:paraId="48948550" w14:textId="71688F18" w:rsidR="006556D6" w:rsidRDefault="006556D6" w:rsidP="006D29BA">
      <w:r>
        <w:t>“</w:t>
      </w:r>
    </w:p>
    <w:p w14:paraId="398AC8BB" w14:textId="2CA71DD2" w:rsidR="006D29BA" w:rsidRDefault="006D29BA" w:rsidP="006D29BA">
      <w:pPr>
        <w:pStyle w:val="ListParagraph"/>
        <w:numPr>
          <w:ilvl w:val="0"/>
          <w:numId w:val="10"/>
        </w:numPr>
      </w:pPr>
      <w:r>
        <w:t>Duplicate appointment bookings</w:t>
      </w:r>
    </w:p>
    <w:p w14:paraId="1C437CD6" w14:textId="77777777" w:rsidR="006D29BA" w:rsidRDefault="006D29BA" w:rsidP="006D29BA">
      <w:pPr>
        <w:pStyle w:val="ListParagraph"/>
        <w:numPr>
          <w:ilvl w:val="0"/>
          <w:numId w:val="10"/>
        </w:numPr>
      </w:pPr>
      <w:r>
        <w:t>Difficulty locating patient records</w:t>
      </w:r>
    </w:p>
    <w:p w14:paraId="6418DB7B" w14:textId="77777777" w:rsidR="006D29BA" w:rsidRDefault="006D29BA" w:rsidP="006D29BA">
      <w:pPr>
        <w:pStyle w:val="ListParagraph"/>
        <w:numPr>
          <w:ilvl w:val="0"/>
          <w:numId w:val="10"/>
        </w:numPr>
      </w:pPr>
      <w:r>
        <w:t>Inconsistent appointment status information</w:t>
      </w:r>
    </w:p>
    <w:p w14:paraId="28A8F14D" w14:textId="77777777" w:rsidR="006D29BA" w:rsidRDefault="006D29BA" w:rsidP="006D29BA">
      <w:pPr>
        <w:pStyle w:val="ListParagraph"/>
        <w:numPr>
          <w:ilvl w:val="0"/>
          <w:numId w:val="10"/>
        </w:numPr>
      </w:pPr>
      <w:r>
        <w:t>Limited visibility of practitioner availability</w:t>
      </w:r>
    </w:p>
    <w:p w14:paraId="743DD4DC" w14:textId="77777777" w:rsidR="006D29BA" w:rsidRDefault="006D29BA" w:rsidP="006D29BA">
      <w:pPr>
        <w:pStyle w:val="ListParagraph"/>
        <w:numPr>
          <w:ilvl w:val="0"/>
          <w:numId w:val="10"/>
        </w:numPr>
      </w:pPr>
      <w:r>
        <w:t>Manual cancellation process</w:t>
      </w:r>
    </w:p>
    <w:p w14:paraId="6F6521B5" w14:textId="77777777" w:rsidR="00641ED2" w:rsidRDefault="006D29BA" w:rsidP="006D29BA">
      <w:pPr>
        <w:pStyle w:val="ListParagraph"/>
        <w:numPr>
          <w:ilvl w:val="0"/>
          <w:numId w:val="10"/>
        </w:numPr>
      </w:pPr>
      <w:r>
        <w:t>Lack of reliable appointment history</w:t>
      </w:r>
    </w:p>
    <w:p w14:paraId="2B455EC9" w14:textId="77777777" w:rsidR="00641ED2" w:rsidRDefault="006D29BA" w:rsidP="006D29BA">
      <w:pPr>
        <w:pStyle w:val="ListParagraph"/>
        <w:numPr>
          <w:ilvl w:val="0"/>
          <w:numId w:val="10"/>
        </w:numPr>
      </w:pPr>
      <w:r>
        <w:t>Difficulty producing basic operational reports</w:t>
      </w:r>
      <w:r w:rsidR="00633899">
        <w:t>.</w:t>
      </w:r>
      <w:r w:rsidR="00661E6F">
        <w:t xml:space="preserve"> </w:t>
      </w:r>
    </w:p>
    <w:p w14:paraId="541F524E" w14:textId="40F0116F" w:rsidR="006556D6" w:rsidRDefault="006556D6" w:rsidP="006556D6">
      <w:r>
        <w:t xml:space="preserve"> </w:t>
      </w:r>
      <w:r w:rsidR="007F4024">
        <w:t>“(</w:t>
      </w:r>
      <w:r w:rsidR="00867694">
        <w:t>SmartCare, 2026)</w:t>
      </w:r>
    </w:p>
    <w:p w14:paraId="2588FBD0" w14:textId="093AAAE9" w:rsidR="00B317D4" w:rsidRDefault="00641ED2" w:rsidP="00641ED2">
      <w:pPr>
        <w:ind w:left="360"/>
      </w:pPr>
      <w:r>
        <w:t xml:space="preserve">These issues can be simplified </w:t>
      </w:r>
      <w:r w:rsidR="006556D6">
        <w:t>into</w:t>
      </w:r>
      <w:r>
        <w:t xml:space="preserve"> four main issues, which are </w:t>
      </w:r>
      <w:r w:rsidR="006556D6">
        <w:t xml:space="preserve">all different subsystems in the software. </w:t>
      </w:r>
      <w:r w:rsidR="00766402">
        <w:t xml:space="preserve">The different </w:t>
      </w:r>
      <w:r w:rsidR="006556D6">
        <w:t>subsystems</w:t>
      </w:r>
      <w:r w:rsidR="00766402">
        <w:t xml:space="preserve"> to create are the Appointment Scheduling, the Cancellation of Appointments, The Operational Reports Generating, and the assist in locating patient records.</w:t>
      </w:r>
    </w:p>
    <w:p w14:paraId="56298541" w14:textId="77777777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956120" w14:paraId="531631BC" w14:textId="77777777">
        <w:tc>
          <w:tcPr>
            <w:tcW w:w="5040" w:type="dxa"/>
          </w:tcPr>
          <w:p w14:paraId="0A74B625" w14:textId="4ED917D8" w:rsidR="00956120" w:rsidRDefault="00956120" w:rsidP="00956120">
            <w:r>
              <w:t>Management</w:t>
            </w:r>
          </w:p>
        </w:tc>
        <w:tc>
          <w:tcPr>
            <w:tcW w:w="5040" w:type="dxa"/>
          </w:tcPr>
          <w:p w14:paraId="3A7C7160" w14:textId="221C8E50" w:rsidR="00956120" w:rsidRDefault="00956120" w:rsidP="00956120">
            <w:r>
              <w:t xml:space="preserve">Simple software system to initially support the patient, practitioner, and appointment management. </w:t>
            </w:r>
          </w:p>
        </w:tc>
      </w:tr>
      <w:tr w:rsidR="00956120" w14:paraId="15A4634B" w14:textId="77777777">
        <w:tc>
          <w:tcPr>
            <w:tcW w:w="5040" w:type="dxa"/>
          </w:tcPr>
          <w:p w14:paraId="157EEC8A" w14:textId="09A59F78" w:rsidR="00956120" w:rsidRDefault="00956120" w:rsidP="00956120">
            <w:r>
              <w:t>Organisation</w:t>
            </w:r>
          </w:p>
        </w:tc>
        <w:tc>
          <w:tcPr>
            <w:tcW w:w="5040" w:type="dxa"/>
          </w:tcPr>
          <w:p w14:paraId="41452B8C" w14:textId="1B9D9F0C" w:rsidR="00956120" w:rsidRDefault="00956120" w:rsidP="00956120">
            <w:r>
              <w:t xml:space="preserve">Not a complex hospital information system, able to be manageable for a small clinic. </w:t>
            </w:r>
          </w:p>
        </w:tc>
      </w:tr>
      <w:tr w:rsidR="009E3E23" w14:paraId="2B07B9B1" w14:textId="77777777">
        <w:tc>
          <w:tcPr>
            <w:tcW w:w="5040" w:type="dxa"/>
          </w:tcPr>
          <w:p w14:paraId="5E81E805" w14:textId="77777777" w:rsidR="009E3E23" w:rsidRDefault="009E3E23"/>
        </w:tc>
        <w:tc>
          <w:tcPr>
            <w:tcW w:w="5040" w:type="dxa"/>
          </w:tcPr>
          <w:p w14:paraId="38AEF55D" w14:textId="77777777" w:rsidR="009E3E23" w:rsidRDefault="009E3E23"/>
        </w:tc>
      </w:tr>
      <w:tr w:rsidR="009E3E23" w14:paraId="5C2262E6" w14:textId="77777777">
        <w:tc>
          <w:tcPr>
            <w:tcW w:w="5040" w:type="dxa"/>
          </w:tcPr>
          <w:p w14:paraId="626B8B06" w14:textId="77777777" w:rsidR="009E3E23" w:rsidRDefault="009E3E23"/>
        </w:tc>
        <w:tc>
          <w:tcPr>
            <w:tcW w:w="5040" w:type="dxa"/>
          </w:tcPr>
          <w:p w14:paraId="52C14935" w14:textId="77777777" w:rsidR="009E3E23" w:rsidRDefault="009E3E23"/>
        </w:tc>
      </w:tr>
    </w:tbl>
    <w:p w14:paraId="2E38F9EE" w14:textId="77777777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05AA039D" w:rsidR="009E3E23" w:rsidRDefault="002844DE">
            <w:r>
              <w:t>Appointment Scheduling</w:t>
            </w:r>
          </w:p>
        </w:tc>
        <w:tc>
          <w:tcPr>
            <w:tcW w:w="3360" w:type="dxa"/>
          </w:tcPr>
          <w:p w14:paraId="7BD992F1" w14:textId="5F309B87" w:rsidR="009E3E23" w:rsidRDefault="002844DE">
            <w:r>
              <w:t>Confirmed</w:t>
            </w:r>
          </w:p>
        </w:tc>
        <w:tc>
          <w:tcPr>
            <w:tcW w:w="3360" w:type="dxa"/>
          </w:tcPr>
          <w:p w14:paraId="64E71CA9" w14:textId="6A75EDF8" w:rsidR="009E3E23" w:rsidRDefault="008F7716">
            <w:r>
              <w:t>The issue has been addressed by both the client and Management.</w:t>
            </w:r>
          </w:p>
        </w:tc>
      </w:tr>
      <w:tr w:rsidR="00DC1DC6" w14:paraId="3A3DA7E6" w14:textId="77777777">
        <w:tc>
          <w:tcPr>
            <w:tcW w:w="3360" w:type="dxa"/>
          </w:tcPr>
          <w:p w14:paraId="64F8E876" w14:textId="3216E2D5" w:rsidR="00DC1DC6" w:rsidRDefault="00DC1DC6" w:rsidP="00DC1DC6">
            <w:r>
              <w:lastRenderedPageBreak/>
              <w:t>Records and History Management</w:t>
            </w:r>
          </w:p>
        </w:tc>
        <w:tc>
          <w:tcPr>
            <w:tcW w:w="3360" w:type="dxa"/>
          </w:tcPr>
          <w:p w14:paraId="3BFAD640" w14:textId="6A61473E" w:rsidR="00DC1DC6" w:rsidRDefault="00DC1DC6" w:rsidP="00DC1DC6">
            <w:r>
              <w:t>Provisional</w:t>
            </w:r>
          </w:p>
        </w:tc>
        <w:tc>
          <w:tcPr>
            <w:tcW w:w="3360" w:type="dxa"/>
          </w:tcPr>
          <w:p w14:paraId="20FA37DC" w14:textId="51A973BA" w:rsidR="00DC1DC6" w:rsidRDefault="00DC1DC6" w:rsidP="00DC1DC6">
            <w:r>
              <w:t xml:space="preserve">This issue has been </w:t>
            </w:r>
            <w:r w:rsidR="005E0D75">
              <w:t xml:space="preserve">addressed as an important issue to </w:t>
            </w:r>
            <w:r w:rsidR="008F5FA0">
              <w:t>tackle;</w:t>
            </w:r>
            <w:r w:rsidR="005E0D75">
              <w:t xml:space="preserve"> </w:t>
            </w:r>
            <w:r w:rsidR="008F5FA0">
              <w:t>however,</w:t>
            </w:r>
            <w:r w:rsidR="005E0D75">
              <w:t xml:space="preserve"> the Organisation has </w:t>
            </w:r>
            <w:r w:rsidR="008F5FA0">
              <w:t>requested</w:t>
            </w:r>
            <w:r w:rsidR="005E0D75">
              <w:t xml:space="preserve"> a simple system and not a complex hospital information system. T</w:t>
            </w:r>
            <w:r w:rsidR="008F5FA0">
              <w:t>his feature might be outside of the scope due to this.</w:t>
            </w:r>
          </w:p>
        </w:tc>
      </w:tr>
      <w:tr w:rsidR="00DC1DC6" w14:paraId="0EED055B" w14:textId="77777777">
        <w:tc>
          <w:tcPr>
            <w:tcW w:w="3360" w:type="dxa"/>
          </w:tcPr>
          <w:p w14:paraId="6A5EE623" w14:textId="6C78E143" w:rsidR="00DC1DC6" w:rsidRDefault="00DC1DC6" w:rsidP="00DC1DC6">
            <w:r>
              <w:t>Operational Report Generating</w:t>
            </w:r>
          </w:p>
        </w:tc>
        <w:tc>
          <w:tcPr>
            <w:tcW w:w="3360" w:type="dxa"/>
          </w:tcPr>
          <w:p w14:paraId="55AFC6C6" w14:textId="70D5FDAC" w:rsidR="00DC1DC6" w:rsidRDefault="00DC1DC6" w:rsidP="00DC1DC6">
            <w:r>
              <w:t>Provisional</w:t>
            </w:r>
          </w:p>
        </w:tc>
        <w:tc>
          <w:tcPr>
            <w:tcW w:w="3360" w:type="dxa"/>
          </w:tcPr>
          <w:p w14:paraId="53696FA6" w14:textId="3DDA94EB" w:rsidR="00DC1DC6" w:rsidRDefault="00DC1DC6" w:rsidP="00DC1DC6">
            <w:r>
              <w:t>This issue has only been addressed as an issue the clinic is experiencing, not as a request for implementation.</w:t>
            </w:r>
          </w:p>
        </w:tc>
      </w:tr>
      <w:tr w:rsidR="00DC1DC6" w14:paraId="2DEE6E88" w14:textId="77777777">
        <w:tc>
          <w:tcPr>
            <w:tcW w:w="3360" w:type="dxa"/>
          </w:tcPr>
          <w:p w14:paraId="35F32390" w14:textId="6DE42D63" w:rsidR="00DC1DC6" w:rsidRDefault="00DC1DC6" w:rsidP="00DC1DC6">
            <w:r>
              <w:t>Cancellations of appointments</w:t>
            </w:r>
          </w:p>
        </w:tc>
        <w:tc>
          <w:tcPr>
            <w:tcW w:w="3360" w:type="dxa"/>
          </w:tcPr>
          <w:p w14:paraId="4BA82B4C" w14:textId="60F1B4CD" w:rsidR="00DC1DC6" w:rsidRDefault="00DC1DC6" w:rsidP="00DC1DC6">
            <w:r>
              <w:t>Confirmed</w:t>
            </w:r>
          </w:p>
        </w:tc>
        <w:tc>
          <w:tcPr>
            <w:tcW w:w="3360" w:type="dxa"/>
          </w:tcPr>
          <w:p w14:paraId="0D91D03D" w14:textId="5ADA36CC" w:rsidR="00DC1DC6" w:rsidRDefault="00DC1DC6" w:rsidP="00DC1DC6">
            <w:r>
              <w:t>The issue has been addressed by both the client and Management</w:t>
            </w:r>
          </w:p>
        </w:tc>
      </w:tr>
    </w:tbl>
    <w:p w14:paraId="2F131DFD" w14:textId="77777777" w:rsidR="009E3E23" w:rsidRDefault="00000000">
      <w:pPr>
        <w:pStyle w:val="Heading2"/>
      </w:pPr>
      <w:r>
        <w:t>4. Questions for the client</w:t>
      </w:r>
    </w:p>
    <w:p w14:paraId="0B7250CD" w14:textId="2A0A7029" w:rsidR="009E3E23" w:rsidRDefault="00000000">
      <w:r>
        <w:t xml:space="preserve">1. </w:t>
      </w:r>
      <w:r w:rsidR="008F5FA0">
        <w:t xml:space="preserve">Is the Records and History Management included within the scope of this project? </w:t>
      </w:r>
    </w:p>
    <w:p w14:paraId="3B926C70" w14:textId="17C29A61" w:rsidR="009E3E23" w:rsidRDefault="00000000">
      <w:r>
        <w:t xml:space="preserve">2. </w:t>
      </w:r>
      <w:r w:rsidR="008F5FA0">
        <w:t xml:space="preserve">How would you like the Records and History Management system to </w:t>
      </w:r>
      <w:r w:rsidR="00DF14FF">
        <w:t>operate to keep the system simple?</w:t>
      </w:r>
    </w:p>
    <w:p w14:paraId="7B56E5B7" w14:textId="4B3D8182" w:rsidR="009E3E23" w:rsidRDefault="00000000">
      <w:r>
        <w:t xml:space="preserve">3. </w:t>
      </w:r>
      <w:r w:rsidR="009F677B">
        <w:t xml:space="preserve">What information is required </w:t>
      </w:r>
      <w:r w:rsidR="008715E2">
        <w:t>in</w:t>
      </w:r>
      <w:r w:rsidR="009F677B">
        <w:t xml:space="preserve"> the Operational Reports?</w:t>
      </w:r>
    </w:p>
    <w:p w14:paraId="4FB7A64D" w14:textId="02ABC7EC" w:rsidR="009E3E23" w:rsidRDefault="00000000">
      <w:r>
        <w:t xml:space="preserve">4. </w:t>
      </w:r>
    </w:p>
    <w:p w14:paraId="5373A586" w14:textId="77777777" w:rsidR="009E3E23" w:rsidRDefault="00000000">
      <w:r>
        <w:t>5. ______________________________________________________________</w:t>
      </w:r>
    </w:p>
    <w:p w14:paraId="16A1DF72" w14:textId="77777777" w:rsidR="009E3E23" w:rsidRDefault="00000000">
      <w:pPr>
        <w:pStyle w:val="Heading2"/>
      </w:pPr>
      <w:r>
        <w:t>5. What we do not yet know</w:t>
      </w:r>
    </w:p>
    <w:p w14:paraId="5B05E31E" w14:textId="0B02DCAA" w:rsidR="009E3E23" w:rsidRDefault="00000000">
      <w:r>
        <w:t xml:space="preserve">1. </w:t>
      </w:r>
      <w:r w:rsidR="006C303A">
        <w:t>The extent of information stored within the Records and History Management subsystem</w:t>
      </w:r>
    </w:p>
    <w:p w14:paraId="0BE6D36A" w14:textId="53DBA714" w:rsidR="009E3E23" w:rsidRDefault="00000000">
      <w:r>
        <w:t xml:space="preserve">2. </w:t>
      </w:r>
      <w:r w:rsidR="007B672D">
        <w:t>The information placed in the Operational Report</w:t>
      </w:r>
    </w:p>
    <w:p w14:paraId="314930FF" w14:textId="1044DF28" w:rsidR="009E3E23" w:rsidRDefault="00000000">
      <w:r>
        <w:t xml:space="preserve">3. </w:t>
      </w:r>
      <w:r w:rsidR="007B672D">
        <w:t>How the appointment scheduling system would function.</w:t>
      </w:r>
    </w:p>
    <w:p w14:paraId="5FE975E9" w14:textId="77777777" w:rsidR="009E3E23" w:rsidRDefault="00000000">
      <w:r>
        <w:br w:type="page"/>
      </w:r>
    </w:p>
    <w:p w14:paraId="1A5D4C3B" w14:textId="77777777" w:rsidR="009E3E23" w:rsidRDefault="00000000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77777777" w:rsidR="009E3E23" w:rsidRDefault="00000000">
      <w:r>
        <w:t>What do I think the code does? What problems can I already identify?</w:t>
      </w:r>
    </w:p>
    <w:p w14:paraId="42125E39" w14:textId="41E50713" w:rsidR="00A3334E" w:rsidRDefault="00A3334E">
      <w:r>
        <w:t xml:space="preserve">The code </w:t>
      </w:r>
      <w:r w:rsidR="008F03CC">
        <w:t>stores data</w:t>
      </w:r>
      <w:r>
        <w:t xml:space="preserve"> for patients, practitioners, and appointment schedules to be accessed easily. </w:t>
      </w:r>
      <w:r w:rsidR="008F03CC">
        <w:t xml:space="preserve">This could cause a number of issues, including loss of information if improperly stored, </w:t>
      </w:r>
    </w:p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>Act as a tutor. Explain this code and identify potential problems. Do not provide a complete replacement. Ask me questions that help me reason about the solution.</w:t>
      </w:r>
    </w:p>
    <w:p w14:paraId="6EFD9E32" w14:textId="77777777" w:rsidR="009E3E23" w:rsidRDefault="00000000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000000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000000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000000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000000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000000">
            <w:r>
              <w:t>Out of scope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77777777" w:rsidR="009E3E23" w:rsidRDefault="009E3E23"/>
        </w:tc>
        <w:tc>
          <w:tcPr>
            <w:tcW w:w="2016" w:type="dxa"/>
          </w:tcPr>
          <w:p w14:paraId="3EC404C7" w14:textId="77777777" w:rsidR="009E3E23" w:rsidRDefault="009E3E23"/>
        </w:tc>
        <w:tc>
          <w:tcPr>
            <w:tcW w:w="2016" w:type="dxa"/>
          </w:tcPr>
          <w:p w14:paraId="00F814BF" w14:textId="77777777" w:rsidR="009E3E23" w:rsidRDefault="009E3E23"/>
        </w:tc>
        <w:tc>
          <w:tcPr>
            <w:tcW w:w="2016" w:type="dxa"/>
          </w:tcPr>
          <w:p w14:paraId="48409DAE" w14:textId="77777777" w:rsidR="009E3E23" w:rsidRDefault="009E3E23"/>
        </w:tc>
        <w:tc>
          <w:tcPr>
            <w:tcW w:w="2016" w:type="dxa"/>
          </w:tcPr>
          <w:p w14:paraId="71EE0230" w14:textId="77777777" w:rsidR="009E3E23" w:rsidRDefault="009E3E23"/>
        </w:tc>
      </w:tr>
      <w:tr w:rsidR="009E3E23" w14:paraId="14A1A75F" w14:textId="77777777">
        <w:tc>
          <w:tcPr>
            <w:tcW w:w="2016" w:type="dxa"/>
          </w:tcPr>
          <w:p w14:paraId="174C24A9" w14:textId="77777777" w:rsidR="009E3E23" w:rsidRDefault="009E3E23"/>
        </w:tc>
        <w:tc>
          <w:tcPr>
            <w:tcW w:w="2016" w:type="dxa"/>
          </w:tcPr>
          <w:p w14:paraId="5F271BD8" w14:textId="77777777" w:rsidR="009E3E23" w:rsidRDefault="009E3E23"/>
        </w:tc>
        <w:tc>
          <w:tcPr>
            <w:tcW w:w="2016" w:type="dxa"/>
          </w:tcPr>
          <w:p w14:paraId="7A640D00" w14:textId="77777777" w:rsidR="009E3E23" w:rsidRDefault="009E3E23"/>
        </w:tc>
        <w:tc>
          <w:tcPr>
            <w:tcW w:w="2016" w:type="dxa"/>
          </w:tcPr>
          <w:p w14:paraId="6B53A98A" w14:textId="77777777" w:rsidR="009E3E23" w:rsidRDefault="009E3E23"/>
        </w:tc>
        <w:tc>
          <w:tcPr>
            <w:tcW w:w="2016" w:type="dxa"/>
          </w:tcPr>
          <w:p w14:paraId="039C0CBF" w14:textId="77777777" w:rsidR="009E3E23" w:rsidRDefault="009E3E23"/>
        </w:tc>
      </w:tr>
      <w:tr w:rsidR="009E3E23" w14:paraId="6E669C87" w14:textId="77777777">
        <w:tc>
          <w:tcPr>
            <w:tcW w:w="2016" w:type="dxa"/>
          </w:tcPr>
          <w:p w14:paraId="189EB2E4" w14:textId="77777777" w:rsidR="009E3E23" w:rsidRDefault="009E3E23"/>
        </w:tc>
        <w:tc>
          <w:tcPr>
            <w:tcW w:w="2016" w:type="dxa"/>
          </w:tcPr>
          <w:p w14:paraId="1B41A454" w14:textId="77777777" w:rsidR="009E3E23" w:rsidRDefault="009E3E23"/>
        </w:tc>
        <w:tc>
          <w:tcPr>
            <w:tcW w:w="2016" w:type="dxa"/>
          </w:tcPr>
          <w:p w14:paraId="4049F9A4" w14:textId="77777777" w:rsidR="009E3E23" w:rsidRDefault="009E3E23"/>
        </w:tc>
        <w:tc>
          <w:tcPr>
            <w:tcW w:w="2016" w:type="dxa"/>
          </w:tcPr>
          <w:p w14:paraId="70FADB39" w14:textId="77777777" w:rsidR="009E3E23" w:rsidRDefault="009E3E23"/>
        </w:tc>
        <w:tc>
          <w:tcPr>
            <w:tcW w:w="2016" w:type="dxa"/>
          </w:tcPr>
          <w:p w14:paraId="62B900F5" w14:textId="77777777" w:rsidR="009E3E23" w:rsidRDefault="009E3E23"/>
        </w:tc>
      </w:tr>
      <w:tr w:rsidR="009E3E23" w14:paraId="3AF1C460" w14:textId="77777777">
        <w:tc>
          <w:tcPr>
            <w:tcW w:w="2016" w:type="dxa"/>
          </w:tcPr>
          <w:p w14:paraId="718FEBF7" w14:textId="77777777" w:rsidR="009E3E23" w:rsidRDefault="009E3E23"/>
        </w:tc>
        <w:tc>
          <w:tcPr>
            <w:tcW w:w="2016" w:type="dxa"/>
          </w:tcPr>
          <w:p w14:paraId="395C4590" w14:textId="77777777" w:rsidR="009E3E23" w:rsidRDefault="009E3E23"/>
        </w:tc>
        <w:tc>
          <w:tcPr>
            <w:tcW w:w="2016" w:type="dxa"/>
          </w:tcPr>
          <w:p w14:paraId="23E56F45" w14:textId="77777777" w:rsidR="009E3E23" w:rsidRDefault="009E3E23"/>
        </w:tc>
        <w:tc>
          <w:tcPr>
            <w:tcW w:w="2016" w:type="dxa"/>
          </w:tcPr>
          <w:p w14:paraId="33EA6842" w14:textId="77777777" w:rsidR="009E3E23" w:rsidRDefault="009E3E23"/>
        </w:tc>
        <w:tc>
          <w:tcPr>
            <w:tcW w:w="2016" w:type="dxa"/>
          </w:tcPr>
          <w:p w14:paraId="42AE7CAD" w14:textId="77777777" w:rsidR="009E3E23" w:rsidRDefault="009E3E23"/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0105E7F3" w14:textId="77777777" w:rsidR="009E3E23" w:rsidRDefault="00000000">
      <w:r>
        <w:t>For each significant suggestion: Accept / Modify / Reject / Keep unverified.</w:t>
      </w:r>
    </w:p>
    <w:p w14:paraId="5AA0024F" w14:textId="77777777" w:rsidR="009E3E23" w:rsidRDefault="00000000">
      <w:pPr>
        <w:pStyle w:val="Heading2"/>
      </w:pPr>
      <w:r>
        <w:t>Verify</w:t>
      </w:r>
    </w:p>
    <w:p w14:paraId="478570E8" w14:textId="77777777" w:rsidR="009E3E23" w:rsidRDefault="00000000">
      <w:pPr>
        <w:pStyle w:val="ListBullet"/>
      </w:pPr>
      <w:r>
        <w:t>Run the code</w:t>
      </w:r>
    </w:p>
    <w:p w14:paraId="65496246" w14:textId="77777777" w:rsidR="009E3E23" w:rsidRDefault="00000000">
      <w:pPr>
        <w:pStyle w:val="ListBullet"/>
      </w:pPr>
      <w:r>
        <w:t>Test normal input</w:t>
      </w:r>
    </w:p>
    <w:p w14:paraId="4B4C0A25" w14:textId="77777777" w:rsidR="009E3E23" w:rsidRDefault="00000000">
      <w:pPr>
        <w:pStyle w:val="ListBullet"/>
      </w:pPr>
      <w:r>
        <w:t>Test unusual input</w:t>
      </w:r>
    </w:p>
    <w:p w14:paraId="3F2E0ACD" w14:textId="77777777" w:rsidR="009E3E23" w:rsidRDefault="00000000">
      <w:pPr>
        <w:pStyle w:val="ListBullet"/>
      </w:pPr>
      <w:r>
        <w:t>Compare with requirements</w:t>
      </w:r>
    </w:p>
    <w:p w14:paraId="646140BF" w14:textId="77777777" w:rsidR="009E3E23" w:rsidRDefault="00000000">
      <w:pPr>
        <w:pStyle w:val="ListBullet"/>
      </w:pPr>
      <w:r>
        <w:t>Ask tutor/peer</w:t>
      </w:r>
    </w:p>
    <w:p w14:paraId="01FDDD45" w14:textId="77777777" w:rsidR="009E3E23" w:rsidRDefault="00000000">
      <w:pPr>
        <w:pStyle w:val="ListBullet"/>
      </w:pPr>
      <w:r>
        <w:t>Check documentation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3E5DC2D3" w14:textId="77777777" w:rsidR="009E3E23" w:rsidRDefault="00000000">
      <w:r>
        <w:t>Can I explain the final code without reading the AI response? What do I still need to understand?</w:t>
      </w:r>
    </w:p>
    <w:sectPr w:rsidR="009E3E2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CC6E0D"/>
    <w:multiLevelType w:val="hybridMultilevel"/>
    <w:tmpl w:val="CBEA79CC"/>
    <w:lvl w:ilvl="0" w:tplc="5456C83A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  <w:num w:numId="10" w16cid:durableId="9078876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1E5"/>
    <w:rsid w:val="0015074B"/>
    <w:rsid w:val="00177FB1"/>
    <w:rsid w:val="002844DE"/>
    <w:rsid w:val="0029639D"/>
    <w:rsid w:val="00326F90"/>
    <w:rsid w:val="005E0D75"/>
    <w:rsid w:val="00633899"/>
    <w:rsid w:val="00641ED2"/>
    <w:rsid w:val="006556D6"/>
    <w:rsid w:val="00661E6F"/>
    <w:rsid w:val="00667D27"/>
    <w:rsid w:val="006C303A"/>
    <w:rsid w:val="006D29BA"/>
    <w:rsid w:val="007136D5"/>
    <w:rsid w:val="007557FD"/>
    <w:rsid w:val="00766402"/>
    <w:rsid w:val="007B672D"/>
    <w:rsid w:val="007F4024"/>
    <w:rsid w:val="00867694"/>
    <w:rsid w:val="008715E2"/>
    <w:rsid w:val="00875383"/>
    <w:rsid w:val="008F03CC"/>
    <w:rsid w:val="008F219F"/>
    <w:rsid w:val="008F5FA0"/>
    <w:rsid w:val="008F7716"/>
    <w:rsid w:val="00956120"/>
    <w:rsid w:val="0098320B"/>
    <w:rsid w:val="009E3E23"/>
    <w:rsid w:val="009F677B"/>
    <w:rsid w:val="00A3334E"/>
    <w:rsid w:val="00AA1D8D"/>
    <w:rsid w:val="00B317D4"/>
    <w:rsid w:val="00B47730"/>
    <w:rsid w:val="00B6597C"/>
    <w:rsid w:val="00C3175F"/>
    <w:rsid w:val="00CB0664"/>
    <w:rsid w:val="00D7646D"/>
    <w:rsid w:val="00DC1DC6"/>
    <w:rsid w:val="00DF14FF"/>
    <w:rsid w:val="00E159BF"/>
    <w:rsid w:val="00E835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Liam Smilie</cp:lastModifiedBy>
  <cp:revision>33</cp:revision>
  <dcterms:created xsi:type="dcterms:W3CDTF">2013-12-23T23:15:00Z</dcterms:created>
  <dcterms:modified xsi:type="dcterms:W3CDTF">2026-09-04T09:18:00Z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